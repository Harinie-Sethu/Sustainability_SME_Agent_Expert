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Water Conservation</w:t>
      </w:r>
    </w:p>
    <w:p/>
    <w:p>
      <w:r>
        <w:t>Topic: Water Conservation</w:t>
      </w:r>
    </w:p>
    <w:p>
      <w:r>
        <w:t>Questions: 2</w:t>
      </w:r>
    </w:p>
    <w:p>
      <w:r>
        <w:t>Difficulty: Medium</w:t>
      </w:r>
    </w:p>
    <w:p>
      <w:r>
        <w:t>Generated: November 13, 2025 at 22:29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Which of the following is NOT a direct environmental benefit of water conservation?</w:t>
      </w:r>
    </w:p>
    <w:p/>
    <w:p>
      <w:r>
        <w:t xml:space="preserve">    A) Maintaining healthy aquatic ecosystems</w:t>
      </w:r>
    </w:p>
    <w:p>
      <w:r>
        <w:t xml:space="preserve">    B) Protecting wildlife habitats</w:t>
      </w:r>
    </w:p>
    <w:p>
      <w:r>
        <w:t xml:space="preserve">    C) Lowering utility bills for consumers</w:t>
      </w:r>
    </w:p>
    <w:p>
      <w:r>
        <w:t xml:space="preserve">    D) Reducing strain on wastewater treatment facilities</w:t>
      </w:r>
    </w:p>
    <w:p/>
    <w:p/>
    <w:p>
      <w:pPr>
        <w:pStyle w:val="Heading2"/>
      </w:pPr>
      <w:r>
        <w:t>Question 2</w:t>
      </w:r>
    </w:p>
    <w:p>
      <w:r>
        <w:t>What is a significant social benefit of practicing water conservation?</w:t>
      </w:r>
    </w:p>
    <w:p/>
    <w:p>
      <w:r>
        <w:t xml:space="preserve">    A) Increased profits for water companies</w:t>
      </w:r>
    </w:p>
    <w:p>
      <w:r>
        <w:t xml:space="preserve">    B) Reduced need for new water infrastructure projects</w:t>
      </w:r>
    </w:p>
    <w:p>
      <w:r>
        <w:t xml:space="preserve">    C) Ensuring a more reliable water supply for current and future generations</w:t>
      </w:r>
    </w:p>
    <w:p>
      <w:r>
        <w:t xml:space="preserve">    D) Decreased water pressure in residential homes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C</w:t>
      </w:r>
    </w:p>
    <w:p>
      <w:pPr>
        <w:pStyle w:val="IntenseQuote"/>
      </w:pPr>
      <w:r>
        <w:t xml:space="preserve">   Lowering utility bills is an economic benefit, not a direct environmental one. The other options directly relate to the health of the environment.</w:t>
      </w:r>
    </w:p>
    <w:p/>
    <w:p>
      <w:r>
        <w:rPr>
          <w:b/>
        </w:rPr>
        <w:t xml:space="preserve">2. </w:t>
      </w:r>
      <w:r>
        <w:t>Answer: C</w:t>
      </w:r>
    </w:p>
    <w:p>
      <w:pPr>
        <w:pStyle w:val="IntenseQuote"/>
      </w:pPr>
      <w:r>
        <w:t xml:space="preserve">   Water conservation leads to water security, ensuring a more reliable supply for everyone, including future generations. This is a key social benefit.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