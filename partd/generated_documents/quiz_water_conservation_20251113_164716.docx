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Water Conservation</w:t>
      </w:r>
    </w:p>
    <w:p/>
    <w:p>
      <w:r>
        <w:t>Topic: Water Conservation</w:t>
      </w:r>
    </w:p>
    <w:p>
      <w:r>
        <w:t>Questions: 0</w:t>
      </w:r>
    </w:p>
    <w:p>
      <w:r>
        <w:t>Difficulty: Medium</w:t>
      </w:r>
    </w:p>
    <w:p>
      <w:r>
        <w:t>Generated: November 13, 2025 at 16:47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What is an important aspect of water conservation related to environmental sustainability?</w:t>
      </w:r>
    </w:p>
    <w:p/>
    <w:p>
      <w:r>
        <w:t xml:space="preserve">    A) It has no environmental impact</w:t>
      </w:r>
    </w:p>
    <w:p>
      <w:r>
        <w:t xml:space="preserve">    B) It requires sustainable practices and careful consideration</w:t>
      </w:r>
    </w:p>
    <w:p>
      <w:r>
        <w:t xml:space="preserve">    C) It should be completely avoided</w:t>
      </w:r>
    </w:p>
    <w:p>
      <w:r>
        <w:t xml:space="preserve">    D) It is unrelated to environmental concerns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B</w:t>
      </w:r>
    </w:p>
    <w:p>
      <w:pPr>
        <w:pStyle w:val="IntenseQuote"/>
      </w:pPr>
      <w:r>
        <w:t xml:space="preserve">   water conservation is an important environmental topic that requires sustainable practices.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