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13, 2025 at 22:55</w:t>
      </w:r>
    </w:p>
    <w:p>
      <w:r>
        <w:t>________________________________________________________________________________</w:t>
      </w:r>
    </w:p>
    <w:p/>
    <w:p>
      <w:pPr>
        <w:pStyle w:val="Heading2"/>
      </w:pPr>
      <w:r>
        <w:t>Question 1</w:t>
      </w:r>
    </w:p>
    <w:p>
      <w:r>
        <w:t>Which of the following human activities contributes MOST significantly to the increase of greenhouse gases in the atmosphere?</w:t>
      </w:r>
    </w:p>
    <w:p/>
    <w:p>
      <w:r>
        <w:t xml:space="preserve">    A) The combustion of fossil fuels for energy production.</w:t>
      </w:r>
    </w:p>
    <w:p>
      <w:r>
        <w:t xml:space="preserve">    B) Deforestation for agricultural expansion.</w:t>
      </w:r>
    </w:p>
    <w:p>
      <w:r>
        <w:t xml:space="preserve">    C) The use of fertilizers in agriculture.</w:t>
      </w:r>
    </w:p>
    <w:p>
      <w:r>
        <w:t xml:space="preserve">    D) Increased volcanic activity.</w:t>
      </w:r>
    </w:p>
    <w:p/>
    <w:p/>
    <w:p>
      <w:pPr>
        <w:pStyle w:val="Heading2"/>
      </w:pPr>
      <w:r>
        <w:t>Question 2</w:t>
      </w:r>
    </w:p>
    <w:p>
      <w:r>
        <w:t>Which of the following is the BEST example of climate change adaptation?</w:t>
      </w:r>
    </w:p>
    <w:p/>
    <w:p>
      <w:r>
        <w:t xml:space="preserve">    A) Investing in solar panel technology to reduce reliance on fossil fuels.</w:t>
      </w:r>
    </w:p>
    <w:p>
      <w:r>
        <w:t xml:space="preserve">    B) Developing drought-resistant crops to maintain food security in arid regions.</w:t>
      </w:r>
    </w:p>
    <w:p>
      <w:r>
        <w:t xml:space="preserve">    C) Implementing carbon capture and storage technologies in power plants.</w:t>
      </w:r>
    </w:p>
    <w:p>
      <w:r>
        <w:t xml:space="preserve">    D) Promoting public transportation to decrease vehicle emissions.</w:t>
      </w:r>
    </w:p>
    <w:p/>
    <w:p/>
    <w:p>
      <w:r>
        <w:br w:type="page"/>
      </w:r>
    </w:p>
    <w:p>
      <w:pPr>
        <w:pStyle w:val="Heading1"/>
      </w:pPr>
      <w:r>
        <w:t>Answer Key</w:t>
      </w:r>
    </w:p>
    <w:p/>
    <w:p>
      <w:r>
        <w:rPr>
          <w:b/>
        </w:rPr>
        <w:t xml:space="preserve">1. </w:t>
      </w:r>
      <w:r>
        <w:t>Answer: A</w:t>
      </w:r>
    </w:p>
    <w:p>
      <w:pPr>
        <w:pStyle w:val="IntenseQuote"/>
      </w:pPr>
      <w:r>
        <w:t xml:space="preserve">   Burning fossil fuels (coal, oil, and natural gas) releases large amounts of carbon dioxide (CO2) and other greenhouse gases into the atmosphere, which is the primary driver of the enhanced greenhouse effect and climate change. Let's break this down:</w:t>
        <w:br/>
        <w:br/>
        <w:t>**Why A is correct:**</w:t>
        <w:br/>
        <w:t>*   **Step 1: Identify the process:** Combustion of fossil fuels involves burning materials like coal, oil, and natural gas to generate energy. This is the mainstay of much of the world's energy production.</w:t>
        <w:br/>
        <w:t>*   **Step 2: Explain the release:** This process releases significant amounts of CO2, a major greenhouse gas, into the atmosphere.</w:t>
        <w:br/>
        <w:t>*   **Step 3: Connect to climate change:** CO2 traps heat in the atmosphere, leading to the enhanced greenhouse effect and global warming.</w:t>
        <w:br/>
        <w:br/>
        <w:t>**Why the other options are incorrect:**</w:t>
        <w:br/>
        <w:t>*   **B: Deforestation for agricultural expansion:** While deforestation *does* contribute to increased greenhouse gases (trees absorb CO2, and their removal releases it), and agricultural land can release methane and nitrous oxide, it is not the *most* significant contributor compared to fossil fuel combustion. Deforestation's impact is substantial but secondary to the scale of fossil fuel emissions.</w:t>
        <w:br/>
        <w:t>*   **C: The use of fertilizers in agriculture:** Fertilizers, particularly nitrogen-based ones, release nitrous oxide (N2O), a potent greenhouse gas. However, the quantity of N2O released is less significant than the CO2 emitted from fossil fuel combustion on a global scale.</w:t>
        <w:br/>
        <w:t>*   **D: Increased volcanic activity:** While volcanoes *do* release greenhouse gases, including CO2, their contribution is relatively small compared to human activities, especially the burning of fossil fuels. Volcanic activity is a natural process, and its impact on the long-term increase in greenhouse gases is dwarfed by anthropogenic emissions.</w:t>
        <w:br/>
        <w:br/>
        <w:t>**Environmental Context:**</w:t>
        <w:br/>
        <w:t>The burning of fossil fuels for energy production is the single largest source of greenhouse gas emissions globally. Power plants, vehicles, factories, and homes all rely heavily on fossil fuels, making this activity the dominant factor driving climate change. Reducing reliance on fossil fuels through renewable energy sources and energy efficiency measures is crucial for mitigating climate change.</w:t>
      </w:r>
    </w:p>
    <w:p/>
    <w:p>
      <w:r>
        <w:rPr>
          <w:b/>
        </w:rPr>
        <w:t xml:space="preserve">2. </w:t>
      </w:r>
      <w:r>
        <w:t>Answer: B</w:t>
      </w:r>
    </w:p>
    <w:p>
      <w:pPr>
        <w:pStyle w:val="IntenseQuote"/>
      </w:pPr>
      <w:r>
        <w:t xml:space="preserve">   Adaptation refers to adjustments in ecological, social, or economic systems in response to actual or expected climatic effects. Developing drought-resistant crops is a direct response to the impacts of climate change, specifically increased drought conditions. Let's break this down:</w:t>
        <w:br/>
        <w:br/>
        <w:t>**Why B is correct:**</w:t>
        <w:br/>
        <w:t>*   **Step 1: Define adaptation:** Climate change adaptation involves actions taken to minimize the negative impacts of climate change or to take advantage of potential opportunities.</w:t>
        <w:br/>
        <w:t>*   **Step 2: Identify the climate impact:** Increased drought conditions are a well-documented consequence of climate change in many regions.</w:t>
        <w:br/>
        <w:t>*   **Step 3: Explain the response:** Developing drought-resistant crops is a direct and practical way to address the threat of reduced agricultural yields and food insecurity caused by drought.</w:t>
        <w:br/>
        <w:br/>
        <w:t>**Why the other options are incorrect:**</w:t>
        <w:br/>
        <w:t>*   **A: Investing in solar panel technology to reduce reliance on fossil fuels:** This is an example of climate change *mitigation*, not adaptation. Mitigation aims to *reduce* the sources of climate change (i.e., greenhouse gas emissions). Solar panels replace fossil fuels, thus reducing emissions.</w:t>
        <w:br/>
        <w:t>*   **C: Implementing carbon capture and storage technologies in power plants:** This is also an example of climate change *mitigation*. Carbon capture and storage aim to prevent CO2 from entering the atmosphere in the first place.</w:t>
        <w:br/>
        <w:t>*   **D: Promoting public transportation to decrease vehicle emissions:** This is another example of climate change *mitigation*. Reducing vehicle emissions lowers the amount of greenhouse gases released into the atmosphere.</w:t>
        <w:br/>
        <w:br/>
        <w:t>**Environmental Context:**</w:t>
        <w:br/>
        <w:t>Adaptation strategies are essential because even with aggressive mitigation efforts, some degree of climate change is inevitable. Adaptation measures are location-specific and context-dependent, reflecting the diverse impacts of climate change across different regions and communities. Examples of adaptation include building seawalls to protect coastal communities from rising sea levels, managing water resources more efficiently in drought-prone areas, and developing early warning systems for extreme weather events.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