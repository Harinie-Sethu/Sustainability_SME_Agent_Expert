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13, 2025 at 22:59</w:t>
      </w:r>
    </w:p>
    <w:p>
      <w:r>
        <w:t>________________________________________________________________________________</w:t>
      </w:r>
    </w:p>
    <w:p/>
    <w:p>
      <w:pPr>
        <w:pStyle w:val="Heading2"/>
      </w:pPr>
      <w:r>
        <w:t>Question 1</w:t>
      </w:r>
    </w:p>
    <w:p>
      <w:r>
        <w:t>Which of the following household actions is MOST effective in conserving water?</w:t>
      </w:r>
    </w:p>
    <w:p/>
    <w:p>
      <w:r>
        <w:t xml:space="preserve">    A) Taking shorter showers</w:t>
      </w:r>
    </w:p>
    <w:p>
      <w:r>
        <w:t xml:space="preserve">    B) Watering your lawn daily for 15 minutes</w:t>
      </w:r>
    </w:p>
    <w:p>
      <w:r>
        <w:t xml:space="preserve">    C) Washing your car every week</w:t>
      </w:r>
    </w:p>
    <w:p>
      <w:r>
        <w:t xml:space="preserve">    D) Using a full flush toilet every time, regardless of waste amount</w:t>
      </w:r>
    </w:p>
    <w:p/>
    <w:p/>
    <w:p>
      <w:pPr>
        <w:pStyle w:val="Heading2"/>
      </w:pPr>
      <w:r>
        <w:t>Question 2</w:t>
      </w:r>
    </w:p>
    <w:p>
      <w:r>
        <w:t>Agriculture is a major consumer of water. Which of the following irrigation methods is generally considered the MOST water-efficient?</w:t>
      </w:r>
    </w:p>
    <w:p/>
    <w:p>
      <w:r>
        <w:t xml:space="preserve">    A) Flood irrigation</w:t>
      </w:r>
    </w:p>
    <w:p>
      <w:r>
        <w:t xml:space="preserve">    B) Sprinkler irrigation</w:t>
      </w:r>
    </w:p>
    <w:p>
      <w:r>
        <w:t xml:space="preserve">    C) Drip irrigation</w:t>
      </w:r>
    </w:p>
    <w:p>
      <w:r>
        <w:t xml:space="preserve">    D) Surface irrigation</w:t>
      </w:r>
    </w:p>
    <w:p/>
    <w:p/>
    <w:p>
      <w:r>
        <w:br w:type="page"/>
      </w:r>
    </w:p>
    <w:p>
      <w:pPr>
        <w:pStyle w:val="Heading1"/>
      </w:pPr>
      <w:r>
        <w:t>Answer Key</w:t>
      </w:r>
    </w:p>
    <w:p/>
    <w:p>
      <w:r>
        <w:rPr>
          <w:b/>
        </w:rPr>
        <w:t xml:space="preserve">1. </w:t>
      </w:r>
      <w:r>
        <w:t>Answer: A</w:t>
      </w:r>
    </w:p>
    <w:p>
      <w:pPr>
        <w:pStyle w:val="IntenseQuote"/>
      </w:pPr>
      <w:r>
        <w:t xml:space="preserve">   Taking shorter showers is the MOST effective way to conserve water among the options given. Here's why:</w:t>
        <w:br/>
        <w:br/>
        <w:t>1. **Why A is correct:** Shorter showers directly reduce the amount of water used per shower. Even a small reduction in shower time, multiplied by the number of showers taken in a household, can lead to significant water savings.</w:t>
        <w:br/>
        <w:br/>
        <w:t>2. **Why other options are incorrect:**</w:t>
        <w:br/>
        <w:t xml:space="preserve">   *   **B: Watering your lawn daily for 15 minutes:** This is wasteful. Overwatering is a common problem, leading to runoff and evaporation. Lawns generally don't need daily watering; less frequent, deeper watering is more effective and conserves water.</w:t>
        <w:br/>
        <w:t xml:space="preserve">   *   **C: Washing your car every week:** Frequent car washing uses a substantial amount of water. Even washing your car at a car wash can use a significant amount of water. Limiting car washes or using water-efficient methods (like using a bucket and sponge) is better for conservation.</w:t>
        <w:br/>
        <w:t xml:space="preserve">   *   **D: Using a full flush toilet every time, regardless of waste amount:** Modern toilets often have dual-flush options (full flush for solid waste, half flush for liquid waste). Using a full flush every time unnecessarily wastes water when a smaller amount would suffice.</w:t>
        <w:br/>
        <w:br/>
        <w:t>3. **Environmental Context:** Water scarcity is a growing global problem, exacerbated by climate change and increasing populations. Conserving water at the household level is crucial for ensuring sustainable water resources for future generations. Reducing water consumption in everyday activities like showering helps to alleviate pressure on local water supplies, reduces the energy needed to treat and distribute water, and protects aquatic ecosystems from being depleted.</w:t>
      </w:r>
    </w:p>
    <w:p/>
    <w:p>
      <w:r>
        <w:rPr>
          <w:b/>
        </w:rPr>
        <w:t xml:space="preserve">2. </w:t>
      </w:r>
      <w:r>
        <w:t>Answer: C</w:t>
      </w:r>
    </w:p>
    <w:p>
      <w:pPr>
        <w:pStyle w:val="IntenseQuote"/>
      </w:pPr>
      <w:r>
        <w:t xml:space="preserve">   Drip irrigation is generally considered the MOST water-efficient irrigation method. Here's why:</w:t>
        <w:br/>
        <w:br/>
        <w:t>1. **Why C is correct:** Drip irrigation delivers water directly to the roots of plants through a network of pipes and emitters. This targeted approach minimizes water loss due to evaporation, runoff, and wind drift. The water goes directly where it's needed, reducing waste and maximizing efficiency.</w:t>
        <w:br/>
        <w:br/>
        <w:t>2. **Why other options are incorrect:**</w:t>
        <w:br/>
        <w:t xml:space="preserve">   *   **A: Flood irrigation:** This is one of the oldest and least efficient methods. It involves flooding entire fields, leading to significant water loss through evaporation, runoff, and uneven water distribution. Much of the water doesn't reach the plant roots.</w:t>
        <w:br/>
        <w:t xml:space="preserve">   *   **B: Sprinkler irrigation:** While better than flood irrigation, sprinkler irrigation still loses water through evaporation, especially in hot or windy conditions. Also, the water lands on all parts of the plant, including the leaves, which can encourage fungal growth.</w:t>
        <w:br/>
        <w:t xml:space="preserve">   *   **D: Surface irrigation:** This is a general term that includes flood irrigation and other methods where water flows over the surface of the field. Like flood irrigation, it's prone to significant water loss through evaporation and runoff.</w:t>
        <w:br/>
        <w:br/>
        <w:t>3. **Environmental Context:** Agriculture accounts for a large percentage of global water use. Improving irrigation efficiency is vital for sustainable agriculture and for conserving precious water resources. Drip irrigation not only saves water but can also improve crop yields by ensuring plants receive consistent and adequate hydration. Implementing water-efficient agricultural practices is crucial for addressing water scarcity issues and ensuring food security in a changing climate. The reduced water use can also decrease energy consumption associated with pumping and distributing water, further reducing the environmental impact.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