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Quiz: Solar Energy</w:t>
      </w:r>
    </w:p>
    <w:p/>
    <w:p>
      <w:r>
        <w:t>Topic: Solar Energy</w:t>
      </w:r>
    </w:p>
    <w:p>
      <w:r>
        <w:t>Questions: 3</w:t>
      </w:r>
    </w:p>
    <w:p>
      <w:r>
        <w:t>Difficulty: Easy</w:t>
      </w:r>
    </w:p>
    <w:p>
      <w:r>
        <w:t>Generated: November 16, 2025 at 23:36</w:t>
      </w:r>
    </w:p>
    <w:p>
      <w:r>
        <w:t>________________________________________________________________________________</w:t>
      </w:r>
    </w:p>
    <w:p/>
    <w:p>
      <w:pPr>
        <w:pStyle w:val="Heading2"/>
      </w:pPr>
      <w:r>
        <w:t>Question 1</w:t>
      </w:r>
    </w:p>
    <w:p>
      <w:r>
        <w:t>What is the original source of energy for solar power?</w:t>
      </w:r>
    </w:p>
    <w:p/>
    <w:p>
      <w:r>
        <w:t xml:space="preserve">    A) The Sun</w:t>
      </w:r>
    </w:p>
    <w:p>
      <w:r>
        <w:t xml:space="preserve">    B) Wind</w:t>
      </w:r>
    </w:p>
    <w:p>
      <w:r>
        <w:t xml:space="preserve">    C) Fossil Fuels</w:t>
      </w:r>
    </w:p>
    <w:p>
      <w:r>
        <w:t xml:space="preserve">    D) Geothermal Activity</w:t>
      </w:r>
    </w:p>
    <w:p/>
    <w:p/>
    <w:p>
      <w:pPr>
        <w:pStyle w:val="Heading2"/>
      </w:pPr>
      <w:r>
        <w:t>Question 2</w:t>
      </w:r>
    </w:p>
    <w:p>
      <w:r>
        <w:t>What do solar panels (photovoltaics) primarily convert sunlight into?</w:t>
      </w:r>
    </w:p>
    <w:p/>
    <w:p>
      <w:r>
        <w:t xml:space="preserve">    A) Heat</w:t>
      </w:r>
    </w:p>
    <w:p>
      <w:r>
        <w:t xml:space="preserve">    B) Electricity</w:t>
      </w:r>
    </w:p>
    <w:p>
      <w:r>
        <w:t xml:space="preserve">    C) Motion</w:t>
      </w:r>
    </w:p>
    <w:p>
      <w:r>
        <w:t xml:space="preserve">    D) Chemical Energy</w:t>
      </w:r>
    </w:p>
    <w:p/>
    <w:p/>
    <w:p>
      <w:pPr>
        <w:pStyle w:val="Heading2"/>
      </w:pPr>
      <w:r>
        <w:t>Question 3</w:t>
      </w:r>
    </w:p>
    <w:p>
      <w:r>
        <w:t>What is one of the main environmental benefits of using solar energy?</w:t>
      </w:r>
    </w:p>
    <w:p/>
    <w:p>
      <w:r>
        <w:t xml:space="preserve">    A) Increased use of fossil fuels</w:t>
      </w:r>
    </w:p>
    <w:p>
      <w:r>
        <w:t xml:space="preserve">    B) Reduced air pollution and greenhouse gas emissions</w:t>
      </w:r>
    </w:p>
    <w:p>
      <w:r>
        <w:t xml:space="preserve">    C) Increased water usage</w:t>
      </w:r>
    </w:p>
    <w:p>
      <w:r>
        <w:t xml:space="preserve">    D) Creation of new landfills</w:t>
      </w:r>
    </w:p>
    <w:p/>
    <w:p/>
    <w:p>
      <w:r>
        <w:br w:type="page"/>
      </w:r>
    </w:p>
    <w:p>
      <w:pPr>
        <w:pStyle w:val="Heading1"/>
      </w:pPr>
      <w:r>
        <w:t>Answer Key</w:t>
      </w:r>
    </w:p>
    <w:p/>
    <w:p>
      <w:r>
        <w:rPr>
          <w:b/>
        </w:rPr>
        <w:t xml:space="preserve">1. </w:t>
      </w:r>
      <w:r>
        <w:t>Answer: A</w:t>
      </w:r>
    </w:p>
    <w:p>
      <w:pPr>
        <w:pStyle w:val="IntenseQuote"/>
      </w:pPr>
      <w:r>
        <w:t xml:space="preserve">   Solar energy is derived from the radiant light and heat of the Sun. Here's why: </w:t>
        <w:br/>
        <w:br/>
        <w:t>1. **Why A (The Sun) is correct:** Solar power, by definition, harnesses the energy from the Sun. The Sun emits vast amounts of electromagnetic radiation, including light and heat, which is captured and converted into usable energy. This is the fundamental principle behind solar energy.</w:t>
        <w:br/>
        <w:br/>
        <w:t>2. **Why other options are incorrect:**</w:t>
        <w:br/>
        <w:t xml:space="preserve">    *   **B (Wind):** Wind energy is a separate renewable energy source that's driven by uneven heating of the Earth's surface by the Sun, creating air pressure differences. While indirectly related to the Sun, it's not the *direct* source of solar power. </w:t>
        <w:br/>
        <w:t xml:space="preserve">    *   **C (Fossil Fuels):** Fossil fuels (coal, oil, natural gas) are formed from the remains of ancient organisms and store energy that originally came from the Sun through photosynthesis millions of years ago. However, burning them for energy is a separate process and not the source of solar power itself.</w:t>
        <w:br/>
        <w:t xml:space="preserve">    *   **D (Geothermal Activity):** Geothermal energy comes from the Earth's internal heat, generated from the planet's formation and radioactive decay. It has nothing to do with solar energy.</w:t>
        <w:br/>
        <w:br/>
        <w:t>3. **Environmental Context:** Using the Sun as an energy source is environmentally beneficial because it is a renewable resource. Unlike fossil fuels, the Sun's energy supply is virtually inexhaustible on a human timescale. Harnessing solar power reduces our reliance on fossil fuels, which contributes to climate change and air pollution.</w:t>
      </w:r>
    </w:p>
    <w:p/>
    <w:p>
      <w:r>
        <w:rPr>
          <w:b/>
        </w:rPr>
        <w:t xml:space="preserve">2. </w:t>
      </w:r>
      <w:r>
        <w:t>Answer: B</w:t>
      </w:r>
    </w:p>
    <w:p>
      <w:pPr>
        <w:pStyle w:val="IntenseQuote"/>
      </w:pPr>
      <w:r>
        <w:t xml:space="preserve">   Photovoltaic panels are designed to convert sunlight directly into electricity. Here's why:</w:t>
        <w:br/>
        <w:br/>
        <w:t>1. **Why B (Electricity) is correct:** Photovoltaic (PV) cells, the building blocks of solar panels, are specifically engineered to convert photons (light particles) from sunlight into electrical energy through a process called the photovoltaic effect. This direct conversion is the primary function of solar panels.</w:t>
        <w:br/>
        <w:br/>
        <w:t>2. **Why other options are incorrect:**</w:t>
        <w:br/>
        <w:t xml:space="preserve">    *   **A (Heat):** While sunlight does produce heat, solar *thermal* systems are designed specifically for capturing and using solar energy for heating purposes (e.g., heating water). Photovoltaic panels primarily focus on electricity generation, not heat. Some heat is generated as a byproduct, but that's not their main function.</w:t>
        <w:br/>
        <w:t xml:space="preserve">    *   **C (Motion):** Solar panels don't directly convert sunlight into motion. While solar-powered vehicles exist, they use the electricity generated by the solar panels to power electric motors.</w:t>
        <w:br/>
        <w:t xml:space="preserve">    *   **D (Chemical Energy):** While photosynthesis converts sunlight into chemical energy in plants, solar panels use a different mechanism (the photovoltaic effect) to generate electricity.</w:t>
        <w:br/>
        <w:br/>
        <w:t>3. **Environmental Context:** The ability of solar panels to generate electricity directly from sunlight is environmentally significant. This process doesn't produce any greenhouse gas emissions during operation, making it a clean energy alternative to fossil fuel-based power plants. By utilizing sunlight to generate electricity, we can reduce our carbon footprint and contribute to a more sustainable energy future.</w:t>
      </w:r>
    </w:p>
    <w:p/>
    <w:p>
      <w:r>
        <w:rPr>
          <w:b/>
        </w:rPr>
        <w:t xml:space="preserve">3. </w:t>
      </w:r>
      <w:r>
        <w:t>Answer: B</w:t>
      </w:r>
    </w:p>
    <w:p>
      <w:pPr>
        <w:pStyle w:val="IntenseQuote"/>
      </w:pPr>
      <w:r>
        <w:t xml:space="preserve">   Solar energy helps reduce our reliance on fossil fuels, leading to decreased air pollution and greenhouse gas emissions. Here's why:</w:t>
        <w:br/>
        <w:br/>
        <w:t>1. **Why B (Reduced air pollution and greenhouse gas emissions) is correct:** A major advantage of solar energy is that it is a clean energy source. Unlike fossil fuels, solar power generation doesn't involve burning any fuel, which means no harmful air pollutants (like particulate matter, sulfur dioxide, and nitrogen oxides) or greenhouse gases (like carbon dioxide and methane) are released into the atmosphere during electricity production. This helps to mitigate climate change and improve air quality.</w:t>
        <w:br/>
        <w:br/>
        <w:t>2. **Why other options are incorrect:**</w:t>
        <w:br/>
        <w:t xml:space="preserve">    *   **A (Increased use of fossil fuels):** Solar energy is intended to *replace* fossil fuels, not increase their use. Solar energy is a direct alternative to fossil fuel-based power generation.</w:t>
        <w:br/>
        <w:t xml:space="preserve">    *   **C (Increased water usage):** Some power plants, especially those that burn fossil fuels or use nuclear power, require significant amounts of water for cooling. Solar photovoltaic (PV) systems typically use very little water for operation, primarily for cleaning the panels. Concentrated solar power (CSP) plants, which use mirrors to focus sunlight to heat a fluid, can require more water, but even these can be designed with dry cooling systems to minimize water usage.</w:t>
        <w:br/>
        <w:t xml:space="preserve">    *   **D (Creation of new landfills):** While the manufacturing and eventual disposal of solar panels do present waste management challenges, they don't directly create new landfills in the same way that mining for fossil fuels or disposing of ash from coal-fired power plants does. Furthermore, recycling technologies for solar panels are constantly improving to minimize waste.</w:t>
        <w:br/>
        <w:br/>
        <w:t>3. **Environmental Context:** Transitioning to solar energy is crucial for mitigating climate change. The burning of fossil fuels is the primary driver of global warming due to the release of greenhouse gases. By adopting solar energy and other renewable energy sources, we can significantly reduce our greenhouse gas emissions and transition to a cleaner, more sustainable energy system. This will help protect our planet from the harmful effects of climate change, such as rising sea levels, extreme weather events, and disruptions to ecosystems.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