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Solar Energy</w:t>
      </w:r>
    </w:p>
    <w:p/>
    <w:p>
      <w:r>
        <w:t>Topic: Solar Energy</w:t>
      </w:r>
    </w:p>
    <w:p>
      <w:r>
        <w:t>Questions: 3</w:t>
      </w:r>
    </w:p>
    <w:p>
      <w:r>
        <w:t>Difficulty: Easy</w:t>
      </w:r>
    </w:p>
    <w:p>
      <w:r>
        <w:t>Generated: November 16, 2025 at 23:31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What is the original source of solar energy?</w:t>
      </w:r>
    </w:p>
    <w:p/>
    <w:p>
      <w:r>
        <w:t xml:space="preserve">    A) The wind</w:t>
      </w:r>
    </w:p>
    <w:p>
      <w:r>
        <w:t xml:space="preserve">    B) The Earth's core</w:t>
      </w:r>
    </w:p>
    <w:p>
      <w:r>
        <w:t xml:space="preserve">    C) The sun</w:t>
      </w:r>
    </w:p>
    <w:p>
      <w:r>
        <w:t xml:space="preserve">    D) Rain</w:t>
      </w:r>
    </w:p>
    <w:p/>
    <w:p/>
    <w:p>
      <w:pPr>
        <w:pStyle w:val="Heading2"/>
      </w:pPr>
      <w:r>
        <w:t>Question 2</w:t>
      </w:r>
    </w:p>
    <w:p>
      <w:r>
        <w:t>What do solar panels directly convert sunlight into?</w:t>
      </w:r>
    </w:p>
    <w:p/>
    <w:p>
      <w:r>
        <w:t xml:space="preserve">    A) Heat</w:t>
      </w:r>
    </w:p>
    <w:p>
      <w:r>
        <w:t xml:space="preserve">    B) Electricity</w:t>
      </w:r>
    </w:p>
    <w:p>
      <w:r>
        <w:t xml:space="preserve">    C) Wind</w:t>
      </w:r>
    </w:p>
    <w:p>
      <w:r>
        <w:t xml:space="preserve">    D) Water</w:t>
      </w:r>
    </w:p>
    <w:p/>
    <w:p/>
    <w:p>
      <w:pPr>
        <w:pStyle w:val="Heading2"/>
      </w:pPr>
      <w:r>
        <w:t>Question 3</w:t>
      </w:r>
    </w:p>
    <w:p>
      <w:r>
        <w:t>Which of the following is a major advantage of solar energy?</w:t>
      </w:r>
    </w:p>
    <w:p/>
    <w:p>
      <w:r>
        <w:t xml:space="preserve">    A) It is always available, day and night</w:t>
      </w:r>
    </w:p>
    <w:p>
      <w:r>
        <w:t xml:space="preserve">    B) It is a renewable energy source</w:t>
      </w:r>
    </w:p>
    <w:p>
      <w:r>
        <w:t xml:space="preserve">    C) It is very expensive to install</w:t>
      </w:r>
    </w:p>
    <w:p>
      <w:r>
        <w:t xml:space="preserve">    D) It creates a lot of pollution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C</w:t>
      </w:r>
    </w:p>
    <w:p>
      <w:pPr>
        <w:pStyle w:val="IntenseQuote"/>
      </w:pPr>
      <w:r>
        <w:t xml:space="preserve">   Solar energy is derived from the radiant light and heat of the sun.</w:t>
      </w:r>
    </w:p>
    <w:p/>
    <w:p>
      <w:r>
        <w:rPr>
          <w:b/>
        </w:rPr>
        <w:t xml:space="preserve">2. </w:t>
      </w:r>
      <w:r>
        <w:t>Answer: B</w:t>
      </w:r>
    </w:p>
    <w:p>
      <w:pPr>
        <w:pStyle w:val="IntenseQuote"/>
      </w:pPr>
      <w:r>
        <w:t xml:space="preserve">   Solar panels (photovoltaic cells) are designed to convert sunlight directly into electricity.</w:t>
      </w:r>
    </w:p>
    <w:p/>
    <w:p>
      <w:r>
        <w:rPr>
          <w:b/>
        </w:rPr>
        <w:t xml:space="preserve">3. </w:t>
      </w:r>
      <w:r>
        <w:t>Answer: B</w:t>
      </w:r>
    </w:p>
    <w:p>
      <w:pPr>
        <w:pStyle w:val="IntenseQuote"/>
      </w:pPr>
      <w:r>
        <w:t xml:space="preserve">   Solar energy is a renewable resource because the sun's energy is constantly replenished.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