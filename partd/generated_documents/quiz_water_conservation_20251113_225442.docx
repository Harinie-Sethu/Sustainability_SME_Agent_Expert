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Water Conservation</w:t>
      </w:r>
    </w:p>
    <w:p/>
    <w:p>
      <w:r>
        <w:t>Topic: Water Conservation</w:t>
      </w:r>
    </w:p>
    <w:p>
      <w:r>
        <w:t>Questions: 2</w:t>
      </w:r>
    </w:p>
    <w:p>
      <w:r>
        <w:t>Difficulty: Medium</w:t>
      </w:r>
    </w:p>
    <w:p>
      <w:r>
        <w:t>Generated: November 13, 2025 at 22:54</w:t>
      </w:r>
    </w:p>
    <w:p>
      <w:r>
        <w:t>________________________________________________________________________________</w:t>
      </w:r>
    </w:p>
    <w:p/>
    <w:p>
      <w:pPr>
        <w:pStyle w:val="Heading2"/>
      </w:pPr>
      <w:r>
        <w:t>Question 1</w:t>
      </w:r>
    </w:p>
    <w:p>
      <w:r>
        <w:t>Which of the following is the MOST significant reason to conserve water?</w:t>
      </w:r>
    </w:p>
    <w:p/>
    <w:p>
      <w:r>
        <w:t xml:space="preserve">    A) To ensure water availability for future generations and protect ecosystems.</w:t>
      </w:r>
    </w:p>
    <w:p>
      <w:r>
        <w:t xml:space="preserve">    B) To lower the cost of bottled water for consumers.</w:t>
      </w:r>
    </w:p>
    <w:p>
      <w:r>
        <w:t xml:space="preserve">    C) To increase the amount of water available for recreational activities like water parks.</w:t>
      </w:r>
    </w:p>
    <w:p>
      <w:r>
        <w:t xml:space="preserve">    D) To make it easier to water lawns during droughts.</w:t>
      </w:r>
    </w:p>
    <w:p/>
    <w:p/>
    <w:p>
      <w:pPr>
        <w:pStyle w:val="Heading2"/>
      </w:pPr>
      <w:r>
        <w:t>Question 2</w:t>
      </w:r>
    </w:p>
    <w:p>
      <w:r>
        <w:t>You notice a leaky faucet in your home that drips approximately 10 times per minute. What is the MOST effective first step you should take to conserve water and address this issue?</w:t>
      </w:r>
    </w:p>
    <w:p/>
    <w:p>
      <w:r>
        <w:t xml:space="preserve">    A) Ignore it, as the amount of water wasted is negligible.</w:t>
      </w:r>
    </w:p>
    <w:p>
      <w:r>
        <w:t xml:space="preserve">    B) Place a bucket under the faucet to collect the water for watering plants.</w:t>
      </w:r>
    </w:p>
    <w:p>
      <w:r>
        <w:t xml:space="preserve">    C) Contact a plumber to repair the leak promptly.</w:t>
      </w:r>
    </w:p>
    <w:p>
      <w:r>
        <w:t xml:space="preserve">    D) Report the leak to the local water authority.</w:t>
      </w:r>
    </w:p>
    <w:p/>
    <w:p/>
    <w:p>
      <w:r>
        <w:br w:type="page"/>
      </w:r>
    </w:p>
    <w:p>
      <w:pPr>
        <w:pStyle w:val="Heading1"/>
      </w:pPr>
      <w:r>
        <w:t>Answer Key</w:t>
      </w:r>
    </w:p>
    <w:p/>
    <w:p>
      <w:r>
        <w:rPr>
          <w:b/>
        </w:rPr>
        <w:t xml:space="preserve">1. </w:t>
      </w:r>
      <w:r>
        <w:t>Answer: A</w:t>
      </w:r>
    </w:p>
    <w:p>
      <w:pPr>
        <w:pStyle w:val="IntenseQuote"/>
      </w:pPr>
      <w:r>
        <w:t xml:space="preserve">   Conserving water ensures that future generations have access to this vital resource and helps maintain the health of aquatic ecosystems. Here's a breakdown:</w:t>
        <w:br/>
        <w:br/>
        <w:t>*   **Why A is Correct:** Option A highlights the core reasons for water conservation: sustainability and ecological preservation. Water is a finite resource, and its responsible management is crucial for future generations. Healthy aquatic ecosystems, including rivers, lakes, and wetlands, provide numerous benefits, such as clean water, flood control, and habitat for diverse species. Conserving water directly supports these systems.</w:t>
        <w:br/>
        <w:br/>
        <w:t>*   **Why B is Incorrect:** While conserving water might indirectly influence the cost of bottled water, it's not the primary or most significant reason for conservation. The environmental impact of bottled water production and transportation is a separate concern.</w:t>
        <w:br/>
        <w:br/>
        <w:t>*   **Why C is Incorrect:** Increasing water availability for recreational activities is a secondary consideration. While recreation is important, it shouldn't take precedence over the fundamental need for water for drinking, sanitation, agriculture, and ecosystem health.</w:t>
        <w:br/>
        <w:br/>
        <w:t>*   **Why D is Incorrect:** Easing lawn watering during droughts is a localized and short-term benefit. It doesn't address the broader, long-term implications of water scarcity and ecosystem health.</w:t>
        <w:br/>
        <w:br/>
        <w:t>*   **Environmental Context:** Water scarcity is a growing global challenge due to factors like climate change, population growth, and unsustainable water use practices. Conserving water reduces pressure on water sources, minimizes the risk of droughts and water shortages, and protects aquatic habitats from degradation. Protecting these systems is important for biodiversity and climate change mitigation.</w:t>
      </w:r>
    </w:p>
    <w:p/>
    <w:p>
      <w:r>
        <w:rPr>
          <w:b/>
        </w:rPr>
        <w:t xml:space="preserve">2. </w:t>
      </w:r>
      <w:r>
        <w:t>Answer: C</w:t>
      </w:r>
    </w:p>
    <w:p>
      <w:pPr>
        <w:pStyle w:val="IntenseQuote"/>
      </w:pPr>
      <w:r>
        <w:t xml:space="preserve">   Repairing leaks is a direct and effective way to conserve water. Even small leaks can waste significant amounts of water over time. Here's a step-by-step reasoning:</w:t>
        <w:br/>
        <w:br/>
        <w:t>*   **Why C is Correct:** Contacting a plumber to repair the leak is the most effective first step because it directly addresses the source of the water waste. Repairing the leak prevents further water loss.</w:t>
        <w:br/>
        <w:br/>
        <w:t>*   **Why A is Incorrect:** Ignoring the leak is the worst option. Even a small drip can add up to a significant amount of water wasted over time. A leaky faucet dripping 10 times a minute can waste hundreds or even thousands of gallons of water per year.</w:t>
        <w:br/>
        <w:br/>
        <w:t>*   **Why B is Incorrect:** Placing a bucket under the faucet is a temporary and incomplete solution. While it allows you to reuse some of the wasted water, it doesn't stop the leak itself. It also requires consistent monitoring and effort.</w:t>
        <w:br/>
        <w:br/>
        <w:t>*   **Why D is Incorrect:** Reporting the leak to the local water authority might be appropriate in some cases (e.g., if the leak is outside your property or affecting public infrastructure), but the most immediate and effective action is to address the leak directly by contacting a plumber. You are responsible for leaks within your home.</w:t>
        <w:br/>
        <w:br/>
        <w:t>*   **Environmental Context:** Water leaks, both big and small, contribute significantly to water waste. By promptly repairing leaks, individuals can reduce their water footprint and contribute to overall water conservation efforts. Reducing water consumption helps to preserve water resources, protect aquatic ecosystems, and lower energy consumption associated with water treatment and distribution. Also, fixing leaks in your home can lower your water bill.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