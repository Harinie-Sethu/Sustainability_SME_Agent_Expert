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Climate Change</w:t>
      </w:r>
    </w:p>
    <w:p/>
    <w:p>
      <w:r>
        <w:t>Topic: Climate Change</w:t>
      </w:r>
    </w:p>
    <w:p>
      <w:r>
        <w:t>Questions: 2</w:t>
      </w:r>
    </w:p>
    <w:p>
      <w:r>
        <w:t>Difficulty: Medium</w:t>
      </w:r>
    </w:p>
    <w:p>
      <w:r>
        <w:t>Generated: November 18, 2025 at 22:17</w:t>
      </w:r>
    </w:p>
    <w:p>
      <w:r>
        <w:t>________________________________________________________________________________</w:t>
      </w:r>
    </w:p>
    <w:p/>
    <w:p>
      <w:pPr>
        <w:pStyle w:val="Heading2"/>
      </w:pPr>
      <w:r>
        <w:t>Question 1</w:t>
      </w:r>
    </w:p>
    <w:p>
      <w:r>
        <w:t>Which of the following is the MOST significant contributor to the increase in greenhouse gas concentrations in the atmosphere?</w:t>
      </w:r>
    </w:p>
    <w:p/>
    <w:p>
      <w:r>
        <w:t xml:space="preserve">    A) Volcanic eruptions</w:t>
      </w:r>
    </w:p>
    <w:p>
      <w:r>
        <w:t xml:space="preserve">    B) Burning of fossil fuels (coal, oil, and natural gas)</w:t>
      </w:r>
    </w:p>
    <w:p>
      <w:r>
        <w:t xml:space="preserve">    C) Deforestation</w:t>
      </w:r>
    </w:p>
    <w:p>
      <w:r>
        <w:t xml:space="preserve">    D) Natural decomposition of organic matter</w:t>
      </w:r>
    </w:p>
    <w:p/>
    <w:p/>
    <w:p>
      <w:pPr>
        <w:pStyle w:val="Heading2"/>
      </w:pPr>
      <w:r>
        <w:t>Question 2</w:t>
      </w:r>
    </w:p>
    <w:p>
      <w:r>
        <w:t>Which of the following is a likely consequence of ocean acidification, a direct result of increased atmospheric carbon dioxide?</w:t>
      </w:r>
    </w:p>
    <w:p/>
    <w:p>
      <w:r>
        <w:t xml:space="preserve">    A) Increased growth rates of marine organisms with calcium carbonate shells</w:t>
      </w:r>
    </w:p>
    <w:p>
      <w:r>
        <w:t xml:space="preserve">    B) Weakening of coral reefs and disruption of marine food webs</w:t>
      </w:r>
    </w:p>
    <w:p>
      <w:r>
        <w:t xml:space="preserve">    C) Decreased absorption of carbon dioxide by the ocean</w:t>
      </w:r>
    </w:p>
    <w:p>
      <w:r>
        <w:t xml:space="preserve">    D) Expansion of suitable habitats for shellfish</w:t>
      </w:r>
    </w:p>
    <w:p/>
    <w:p/>
    <w:p>
      <w:r>
        <w:br w:type="page"/>
      </w:r>
    </w:p>
    <w:p>
      <w:pPr>
        <w:pStyle w:val="Heading1"/>
      </w:pPr>
      <w:r>
        <w:t>Answer Key</w:t>
      </w:r>
    </w:p>
    <w:p/>
    <w:p>
      <w:r>
        <w:rPr>
          <w:b/>
        </w:rPr>
        <w:t xml:space="preserve">1. </w:t>
      </w:r>
      <w:r>
        <w:t>Answer: B</w:t>
      </w:r>
    </w:p>
    <w:p>
      <w:pPr>
        <w:pStyle w:val="IntenseQuote"/>
      </w:pPr>
      <w:r>
        <w:t xml:space="preserve">   Burning fossil fuels (coal, oil, and natural gas) is the MOST significant contributor to increased greenhouse gas concentrations. Here's why:</w:t>
        <w:br/>
        <w:br/>
        <w:t>1.  **Why B is Correct:** Fossil fuels are primarily composed of carbon. When they are burned for energy (in power plants, vehicles, and industries), they release large quantities of carbon dioxide (CO2) into the atmosphere. CO2 is a potent greenhouse gas, meaning it traps heat and contributes to global warming.</w:t>
        <w:br/>
        <w:br/>
        <w:t>2.  **Why A is Incorrect:** Volcanic eruptions do release CO2 and other gases, but their contribution is relatively small compared to the massive scale of fossil fuel combustion. Volcanic CO2 emissions are also intermittent and vary greatly, whereas fossil fuel emissions are consistent and increasing.</w:t>
        <w:br/>
        <w:br/>
        <w:t>3.  **Why C is Incorrect:** Deforestation contributes to increased greenhouse gas concentrations in two main ways: first, by removing trees that absorb CO2 from the atmosphere through photosynthesis; and second, by releasing stored carbon when trees are burned or decompose. While deforestation is a significant problem, its overall contribution is still less than that of fossil fuel combustion.</w:t>
        <w:br/>
        <w:br/>
        <w:t>4.  **Why D is Incorrect:** Natural decomposition of organic matter (like leaves and dead animals) does release CO2, but this is part of the natural carbon cycle. The carbon released was originally absorbed from the atmosphere by living organisms. This process is generally balanced in undisturbed ecosystems. Human activities, particularly fossil fuel burning, introduce *new* carbon into the atmosphere that was previously stored underground, disrupting the natural balance.</w:t>
        <w:br/>
        <w:br/>
        <w:t>**Environmental Context:** Greenhouse gases trap heat in the Earth's atmosphere, leading to global warming and climate change. The increase in these gases, largely due to human activities, is causing significant environmental problems such as rising sea levels, more frequent and intense heatwaves, changes in precipitation patterns, and ocean acidification. Reducing our reliance on fossil fuels is crucial to mitigating climate change.</w:t>
      </w:r>
    </w:p>
    <w:p/>
    <w:p>
      <w:r>
        <w:rPr>
          <w:b/>
        </w:rPr>
        <w:t xml:space="preserve">2. </w:t>
      </w:r>
      <w:r>
        <w:t>Answer: B</w:t>
      </w:r>
    </w:p>
    <w:p>
      <w:pPr>
        <w:pStyle w:val="IntenseQuote"/>
      </w:pPr>
      <w:r>
        <w:t xml:space="preserve">   Ocean acidification leads to weakening of coral reefs and disruption of marine food webs. Here's why:</w:t>
        <w:br/>
        <w:br/>
        <w:t>1.  **Why B is Correct:** When atmospheric CO2 dissolves in seawater, it reacts to form carbonic acid. This process lowers the ocean's pH, making it more acidic. This increased acidity reduces the availability of carbonate ions, which are essential building blocks for marine organisms that build shells and skeletons out of calcium carbonate (like corals, shellfish, and plankton). As a result, these organisms struggle to build and maintain their structures, leading to weakened coral reefs, reduced shellfish populations, and disruptions throughout the marine food web that depends on these organisms.</w:t>
        <w:br/>
        <w:br/>
        <w:t>2.  **Why A is Incorrect:** Increased acidity makes it *harder*, not easier, for organisms to build calcium carbonate shells. The chemical reactions favor dissolution of calcium carbonate in more acidic conditions.</w:t>
        <w:br/>
        <w:br/>
        <w:t>3.  **Why C is Incorrect:** While the ocean continues to absorb CO2, the rate of absorption may decrease as the ocean becomes more saturated. Ocean acidification doesn't decrease the ocean's capacity to absorb CO2 in the short term, but it does change the chemistry and impacts marine life. The saturation point of CO2 in the ocean is a complex topic, but the immediate impact of acidification is on the organisms that utilize carbonate ions.</w:t>
        <w:br/>
        <w:br/>
        <w:t>4.  **Why D is Incorrect:** Ocean acidification shrinks, rather than expands, suitable habitats for shellfish. As the water becomes more acidic, the areas where shellfish can thrive become limited because of the difficulty in shell formation and maintenance.</w:t>
        <w:br/>
        <w:br/>
        <w:t>**Environmental Context:** Ocean acidification is a serious threat to marine ecosystems. Coral reefs, which are biodiversity hotspots and provide essential habitat for many species, are particularly vulnerable. The decline of coral reefs and other shelled organisms can have cascading effects throughout the marine food web, impacting fisheries, tourism, and coastal protection. Ocean acidification, along with ocean warming, poses a major challenge to the health and sustainability of our oceans.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