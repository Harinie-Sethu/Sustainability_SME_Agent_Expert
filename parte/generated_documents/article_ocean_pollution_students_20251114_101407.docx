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Ocean Pollution Students</w:t>
      </w:r>
    </w:p>
    <w:p>
      <w:r>
        <w:t>Generated: November 14, 2025</w:t>
      </w:r>
    </w:p>
    <w:p>
      <w:r>
        <w:t>________________________________________________________________________________</w:t>
      </w:r>
    </w:p>
    <w:p/>
    <w:p>
      <w:r>
        <w:t>Imagine a majestic whale, gliding effortlessly through crystal-clear waters. Now picture that same whale, entangled in discarded fishing nets, its stomach filled with plastic bags. This isn't a scene from a dystopian movie; it's a reality playing out in our oceans every single day. Ocean pollution, a problem fueled by our modern lifestyles, is quietly strangling the lifeblood of our planet.</w:t>
      </w:r>
    </w:p>
    <w:p/>
    <w:p>
      <w:r>
        <w:t>Our oceans, vast and seemingly boundless, are facing an unprecedented crisis. From the smallest plankton to the largest whale, marine life is under siege from a cocktail of pollutants, including plastic waste, chemical runoff, oil spills, and even noise. But how did we get here? As Paper_6_Banti_Dutta.pdf points out, the relentless march of population growth, industrialization, and urbanization are major drivers of environmental degradation, and the ocean bears the brunt of it. More people mean more waste, and unfortunately, much of that waste finds its way into our seas.</w:t>
      </w:r>
    </w:p>
    <w:p/>
    <w:p>
      <w:r>
        <w:t>Perhaps the most visible – and arguably the most pervasive – form of ocean pollution is plastic. Think about the last time you went to the grocery store. How many plastic bags did you use? How many of your purchases were wrapped in plastic? A staggering amount of this plastic, originating largely from land-based sources, ends up in the ocean through rivers, improper waste disposal, and even wind. Once in the water, plastic doesn't simply disappear; it breaks down into smaller and smaller pieces, called microplastics. These tiny particles are easily ingested by marine animals, from filter-feeding plankton to seabirds, causing a range of health problems, including starvation, hormone disruption, and even death. It's a tragic irony: the very creatures that depend on the ocean for survival are being poisoned by our throwaway culture.</w:t>
      </w:r>
    </w:p>
    <w:p/>
    <w:p>
      <w:r>
        <w:t>But the problem extends beyond plastic. Chemical runoff from agriculture and industry introduces harmful toxins into the water, leading to algal blooms and "dead zones" where marine life cannot survive. Oil spills, while often making headlines, represent only a fraction of the oil pollution plaguing our oceans. Everyday activities, like driving our cars and fueling our boats, contribute to a constant stream of oil and other pollutants that slowly poison marine ecosystems. Even noise pollution from ships and underwater construction can disrupt the communication and behavior of marine animals, particularly whales and dolphins.</w:t>
      </w:r>
    </w:p>
    <w:p/>
    <w:p>
      <w:r>
        <w:t>The consequences of ocean pollution are far-reaching, impacting not only marine life but also human health and the global economy. Polluted seafood can transmit harmful toxins to humans, leading to illness and even death. Coral reefs, vital nurseries for marine life and protectors of coastlines, are being destroyed by pollution and climate change, threatening coastal communities and the tourism industry. The economic cost of ocean pollution is estimated to be in the billions of dollars each year, a price we all ultimately pay.</w:t>
      </w:r>
    </w:p>
    <w:p/>
    <w:p>
      <w:r>
        <w:t>While the scale of the problem may seem overwhelming, it's crucial to remember that we are not powerless. There is hope, and there are actions we can take – both individually and collectively – to turn the tide. The beauty of this fight is that every small action adds up.</w:t>
      </w:r>
    </w:p>
    <w:p/>
    <w:p>
      <w:r>
        <w:t>We all have a role to play in protecting our oceans. Here’s how you can help:</w:t>
      </w:r>
    </w:p>
    <w:p/>
    <w:p>
      <w:r>
        <w:t>*   **Reduce your plastic consumption:** Opt for reusable bags, water bottles, and food containers. Say no to single-use plastics whenever possible.</w:t>
      </w:r>
    </w:p>
    <w:p>
      <w:r>
        <w:t>*   **Properly dispose of waste:** Recycle whenever you can, and make sure your trash ends up in designated bins. Participate in community cleanups to remove litter from beaches and waterways.</w:t>
      </w:r>
    </w:p>
    <w:p>
      <w:r>
        <w:t>*   **Support organizations working to protect our oceans:** Donate to or volunteer with organizations dedicated to marine conservation and research.</w:t>
      </w:r>
    </w:p>
    <w:p/>
    <w:p>
      <w:r>
        <w:t>The ocean is not just a resource; it's the lifeblood of our planet. By making conscious choices in our daily lives, we can help ensure that future generations will have the opportunity to marvel at the wonders of a healthy and vibrant ocean. The time to act is now. Let's work together to create a cleaner, healthier ocean for all.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