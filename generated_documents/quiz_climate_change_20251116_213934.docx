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Climate Change</w:t>
      </w:r>
    </w:p>
    <w:p/>
    <w:p>
      <w:r>
        <w:t>Topic: Climate Change</w:t>
      </w:r>
    </w:p>
    <w:p>
      <w:r>
        <w:t>Questions: 2</w:t>
      </w:r>
    </w:p>
    <w:p>
      <w:r>
        <w:t>Difficulty: Medium</w:t>
      </w:r>
    </w:p>
    <w:p>
      <w:r>
        <w:t>Generated: November 16, 2025 at 21:39</w:t>
      </w:r>
    </w:p>
    <w:p>
      <w:r>
        <w:t>________________________________________________________________________________</w:t>
      </w:r>
    </w:p>
    <w:p/>
    <w:p>
      <w:pPr>
        <w:pStyle w:val="Heading2"/>
      </w:pPr>
      <w:r>
        <w:t>Question 1</w:t>
      </w:r>
    </w:p>
    <w:p>
      <w:r>
        <w:t>Which of the following is the MOST significant contributor to the increase in greenhouse gases in the Earth's atmosphere?</w:t>
      </w:r>
    </w:p>
    <w:p/>
    <w:p>
      <w:r>
        <w:t xml:space="preserve">    A) Volcanic eruptions</w:t>
      </w:r>
    </w:p>
    <w:p>
      <w:r>
        <w:t xml:space="preserve">    B) Deforestation</w:t>
      </w:r>
    </w:p>
    <w:p>
      <w:r>
        <w:t xml:space="preserve">    C) Burning of fossil fuels</w:t>
      </w:r>
    </w:p>
    <w:p>
      <w:r>
        <w:t xml:space="preserve">    D) Melting glaciers</w:t>
      </w:r>
    </w:p>
    <w:p/>
    <w:p/>
    <w:p>
      <w:pPr>
        <w:pStyle w:val="Heading2"/>
      </w:pPr>
      <w:r>
        <w:t>Question 2</w:t>
      </w:r>
    </w:p>
    <w:p>
      <w:r>
        <w:t>What is the primary goal of the Paris Agreement?</w:t>
      </w:r>
    </w:p>
    <w:p/>
    <w:p>
      <w:r>
        <w:t xml:space="preserve">    A) To immediately eliminate all fossil fuel use worldwide.</w:t>
      </w:r>
    </w:p>
    <w:p>
      <w:r>
        <w:t xml:space="preserve">    B) To limit global warming to well below 2 degrees Celsius above pre-industrial levels and pursue efforts to limit it to 1.5 degrees Celsius.</w:t>
      </w:r>
    </w:p>
    <w:p>
      <w:r>
        <w:t xml:space="preserve">    C) To establish a global tax on carbon emissions from international travel.</w:t>
      </w:r>
    </w:p>
    <w:p>
      <w:r>
        <w:t xml:space="preserve">    D) To fund research into geoengineering solutions to reverse climate change.</w:t>
      </w:r>
    </w:p>
    <w:p/>
    <w:p/>
    <w:p>
      <w:r>
        <w:br w:type="page"/>
      </w:r>
    </w:p>
    <w:p>
      <w:pPr>
        <w:pStyle w:val="Heading1"/>
      </w:pPr>
      <w:r>
        <w:t>Answer Key</w:t>
      </w:r>
    </w:p>
    <w:p/>
    <w:p>
      <w:r>
        <w:rPr>
          <w:b/>
        </w:rPr>
        <w:t xml:space="preserve">1. </w:t>
      </w:r>
      <w:r>
        <w:t>Answer: C</w:t>
      </w:r>
    </w:p>
    <w:p>
      <w:pPr>
        <w:pStyle w:val="IntenseQuote"/>
      </w:pPr>
      <w:r>
        <w:t xml:space="preserve">   Burning fossil fuels (coal, oil, and natural gas) releases large amounts of carbon dioxide and other greenhouse gases into the atmosphere, significantly enhancing the greenhouse effect.</w:t>
        <w:br/>
        <w:br/>
        <w:t>**Here's why the correct answer is right:**</w:t>
        <w:br/>
        <w:t>*   **C: Burning of fossil fuels:** Fossil fuels are carbon-rich remains of ancient organisms. When burned for energy (in power plants, vehicles, and industries), they release stored carbon dioxide (CO2) and other greenhouse gases (like methane and nitrous oxide) into the atmosphere. CO2 is the most abundant and long-lived greenhouse gas emitted by human activities, making fossil fuel combustion the dominant driver of climate change.</w:t>
        <w:br/>
        <w:br/>
        <w:t>**Here's why the other options are wrong:**</w:t>
        <w:br/>
        <w:t>*   **A: Volcanic eruptions:** While volcanic eruptions do release CO2 and other gases, their contribution to the overall increase in greenhouse gases is relatively small compared to human activities. Volcanic eruptions are infrequent and their impact is usually short-lived. Human activities release far more greenhouse gases on a continuous basis.</w:t>
        <w:br/>
        <w:t>*   **B: Deforestation:** Deforestation contributes to climate change because trees absorb CO2 from the atmosphere during photosynthesis. When forests are cut down and burned or decompose, the stored carbon is released back into the atmosphere as CO2. While deforestation is a significant issue, it is not the *most* significant contributor compared to the sheer volume of emissions from burning fossil fuels. Deforestation also reduces the Earth's capacity to absorb CO2.</w:t>
        <w:br/>
        <w:t>*   **D: Melting glaciers:** Melting glaciers do not *add* greenhouse gases to the atmosphere. Instead, they are a *result* of rising global temperatures caused by increased greenhouse gas concentrations. Melting glaciers contribute to sea-level rise and can alter regional climate patterns, but they are not a source of greenhouse gas emissions.</w:t>
        <w:br/>
        <w:br/>
        <w:t>**Environmental Context:**</w:t>
        <w:br/>
        <w:t>Greenhouse gases trap heat in the Earth's atmosphere, creating what is known as the greenhouse effect. This effect is natural and necessary for maintaining a habitable temperature on Earth. However, human activities, particularly the burning of fossil fuels, have significantly increased the concentration of greenhouse gases, leading to an enhanced greenhouse effect and global warming. This, in turn, causes a range of climate change impacts, including rising sea levels, more frequent and intense heatwaves, changes in precipitation patterns, and ocean acidification.</w:t>
      </w:r>
    </w:p>
    <w:p/>
    <w:p>
      <w:r>
        <w:rPr>
          <w:b/>
        </w:rPr>
        <w:t xml:space="preserve">2. </w:t>
      </w:r>
      <w:r>
        <w:t>Answer: B</w:t>
      </w:r>
    </w:p>
    <w:p>
      <w:pPr>
        <w:pStyle w:val="IntenseQuote"/>
      </w:pPr>
      <w:r>
        <w:t xml:space="preserve">   The Paris Agreement aims to limit the increase in global average temperature to well below 2°C above pre-industrial levels and to pursue efforts to limit the temperature increase to 1.5°C.</w:t>
        <w:br/>
        <w:br/>
        <w:t>**Here's why the correct answer is right:**</w:t>
        <w:br/>
        <w:t>*   **B: To limit global warming to well below 2 degrees Celsius above pre-industrial levels and pursue efforts to limit it to 1.5 degrees Celsius:** This is the central goal of the Paris Agreement. Scientists have determined that limiting warming to these levels is crucial to avoid the most catastrophic impacts of climate change.</w:t>
        <w:br/>
        <w:br/>
        <w:t>**Here's why the other options are wrong:**</w:t>
        <w:br/>
        <w:t>*   **A: To immediately eliminate all fossil fuel use worldwide:** While reducing fossil fuel use is a crucial part of addressing climate change, the Paris Agreement does not mandate an immediate and complete elimination. Instead, it focuses on setting targets and encouraging countries to transition to cleaner energy sources at a pace that is feasible for them.</w:t>
        <w:br/>
        <w:t>*   **C: To establish a global tax on carbon emissions from international travel:** While some countries and organizations have explored carbon taxes, the Paris Agreement does not specifically mandate a global tax on carbon emissions from international travel. It encourages various mitigation measures but leaves the specifics to individual nations.</w:t>
        <w:br/>
        <w:t>*   **D: To fund research into geoengineering solutions to reverse climate change:** Geoengineering refers to large-scale interventions in the Earth's climate system to counteract the effects of climate change. While research into geoengineering is ongoing, the Paris Agreement does not primarily focus on funding such solutions. It emphasizes mitigation (reducing greenhouse gas emissions) and adaptation (adjusting to the impacts of climate change).</w:t>
        <w:br/>
        <w:br/>
        <w:t>**Environmental Context:**</w:t>
        <w:br/>
        <w:t>The Paris Agreement is a landmark international accord adopted in 2015. It represents a global commitment to address climate change by reducing greenhouse gas emissions and adapting to the effects of a warming planet. The agreement recognizes that climate change is a common concern of humankind and calls for enhanced international cooperation to tackle the challenge. It operates on a framework of nationally determined contributions (NDCs), where each country sets its own targets for reducing emissions. The agreement also includes provisions for financial support to developing countries to help them transition to cleaner energy and adapt to climate change impacts.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