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Quiz: Water Conservation</w:t>
      </w:r>
    </w:p>
    <w:p/>
    <w:p>
      <w:r>
        <w:t>Topic: Water Conservation</w:t>
      </w:r>
    </w:p>
    <w:p>
      <w:r>
        <w:t>Questions: 2</w:t>
      </w:r>
    </w:p>
    <w:p>
      <w:r>
        <w:t>Difficulty: Medium</w:t>
      </w:r>
    </w:p>
    <w:p>
      <w:r>
        <w:t>Generated: November 16, 2025 at 21:38</w:t>
      </w:r>
    </w:p>
    <w:p>
      <w:r>
        <w:t>________________________________________________________________________________</w:t>
      </w:r>
    </w:p>
    <w:p/>
    <w:p>
      <w:pPr>
        <w:pStyle w:val="Heading2"/>
      </w:pPr>
      <w:r>
        <w:t>Question 1</w:t>
      </w:r>
    </w:p>
    <w:p>
      <w:r>
        <w:t>Which of the following actions is MOST effective in conserving water outdoors?</w:t>
      </w:r>
    </w:p>
    <w:p/>
    <w:p>
      <w:r>
        <w:t xml:space="preserve">    A) Watering your lawn daily for short periods.</w:t>
      </w:r>
    </w:p>
    <w:p>
      <w:r>
        <w:t xml:space="preserve">    B) Installing low-flow showerheads in your bathrooms.</w:t>
      </w:r>
    </w:p>
    <w:p>
      <w:r>
        <w:t xml:space="preserve">    C) Using a drip irrigation system for your garden.</w:t>
      </w:r>
    </w:p>
    <w:p>
      <w:r>
        <w:t xml:space="preserve">    D) Washing your car every week with a hose.</w:t>
      </w:r>
    </w:p>
    <w:p/>
    <w:p/>
    <w:p>
      <w:pPr>
        <w:pStyle w:val="Heading2"/>
      </w:pPr>
      <w:r>
        <w:t>Question 2</w:t>
      </w:r>
    </w:p>
    <w:p>
      <w:r>
        <w:t>Why is water conservation important, even in regions with seemingly abundant water supplies?</w:t>
      </w:r>
    </w:p>
    <w:p/>
    <w:p>
      <w:r>
        <w:t xml:space="preserve">    A) Conserving water only benefits desert regions.</w:t>
      </w:r>
    </w:p>
    <w:p>
      <w:r>
        <w:t xml:space="preserve">    B) Water conservation helps reduce the cost of water treatment and infrastructure, and protects ecosystems.</w:t>
      </w:r>
    </w:p>
    <w:p>
      <w:r>
        <w:t xml:space="preserve">    C) Water is an unlimited resource, so conservation is unnecessary.</w:t>
      </w:r>
    </w:p>
    <w:p>
      <w:r>
        <w:t xml:space="preserve">    D) Conserving water has no impact on the environment.</w:t>
      </w:r>
    </w:p>
    <w:p/>
    <w:p/>
    <w:p>
      <w:r>
        <w:br w:type="page"/>
      </w:r>
    </w:p>
    <w:p>
      <w:pPr>
        <w:pStyle w:val="Heading1"/>
      </w:pPr>
      <w:r>
        <w:t>Answer Key</w:t>
      </w:r>
    </w:p>
    <w:p/>
    <w:p>
      <w:r>
        <w:rPr>
          <w:b/>
        </w:rPr>
        <w:t xml:space="preserve">1. </w:t>
      </w:r>
      <w:r>
        <w:t>Answer: C</w:t>
      </w:r>
    </w:p>
    <w:p>
      <w:pPr>
        <w:pStyle w:val="IntenseQuote"/>
      </w:pPr>
      <w:r>
        <w:t xml:space="preserve">   Drip irrigation delivers water directly to plant roots, minimizing water loss through evaporation and runoff, making it the most water-efficient option for outdoor use. Here's a breakdown:</w:t>
        <w:br/>
        <w:br/>
        <w:t>**Why C is the MOST effective:**</w:t>
        <w:br/>
        <w:t xml:space="preserve">1.  **Targeted Delivery:** Drip irrigation systems deliver water directly to the base of plants. This minimizes water waste because the water goes exactly where it's needed. </w:t>
        <w:br/>
        <w:t>2.  **Reduced Evaporation:** Unlike sprinklers, drip systems release water slowly and close to the ground, significantly reducing evaporation, especially on hot or windy days.</w:t>
        <w:br/>
        <w:t>3.  **Minimized Runoff:** By delivering water slowly and directly, drip irrigation prevents water from running off into unwanted areas, further maximizing water usage efficiency.</w:t>
        <w:br/>
        <w:br/>
        <w:t>**Why the other options are less effective (or counterproductive):**</w:t>
        <w:br/>
        <w:t>*   **A: Watering your lawn daily for short periods:** This is inefficient.  Frequent, short watering encourages shallow root growth, making the lawn more susceptible to drought stress and requiring even more water in the long run. Much of the water will also evaporate before it can soak into the soil. A better approach is less frequent, deeper watering.</w:t>
        <w:br/>
        <w:t>*   **B: Installing low-flow showerheads in your bathrooms:** This is a great water-saving measure, but it addresses *indoor* water usage, not outdoor. While beneficial, it doesn't directly impact outdoor water conservation efforts.</w:t>
        <w:br/>
        <w:t>*   **D: Washing your car every week with a hose:** This is one of the least water-efficient options. Hoses use a large volume of water, and much of it is wasted as runoff. Using a car wash that recycles water or washing your car less frequently and with a bucket of water are much better choices.</w:t>
        <w:br/>
        <w:br/>
        <w:t>**Environmental Context:** Outdoor water use, particularly for lawns and gardens, can be a significant drain on local water resources, especially during dry seasons. Inefficient watering practices contribute to water scarcity, strain water treatment systems, and can negatively impact aquatic ecosystems by reducing streamflow and harming wildlife habitats. Switching to water-efficient methods like drip irrigation is crucial for sustainable water management.</w:t>
      </w:r>
    </w:p>
    <w:p/>
    <w:p>
      <w:r>
        <w:rPr>
          <w:b/>
        </w:rPr>
        <w:t xml:space="preserve">2. </w:t>
      </w:r>
      <w:r>
        <w:t>Answer: B</w:t>
      </w:r>
    </w:p>
    <w:p>
      <w:pPr>
        <w:pStyle w:val="IntenseQuote"/>
      </w:pPr>
      <w:r>
        <w:t xml:space="preserve">   Even in water-rich areas, conserving water reduces the strain on treatment facilities, lowers energy consumption for pumping and distribution, and helps protect aquatic ecosystems from overuse and pollution. Water treatment and infrastructure are expensive, and conservation can help reduce these costs. Here's a more detailed explanation:</w:t>
        <w:br/>
        <w:br/>
        <w:t>**Why B is correct:**</w:t>
        <w:br/>
        <w:t>1.  **Reduced Strain on Infrastructure:** Even in areas with abundant water, the infrastructure to treat and deliver that water (pumps, pipes, treatment plants) has a limited capacity. Conservation reduces the demand on these systems, preventing overloads and potential failures, especially during peak usage times.</w:t>
        <w:br/>
        <w:t>2.  **Lower Treatment Costs:** Treating water to make it safe for drinking and other uses is expensive. The less water that needs to be treated, the lower the costs for chemicals, energy, and labor associated with the treatment process. These savings can be passed on to consumers.</w:t>
        <w:br/>
        <w:t>3.  **Energy Conservation:** Pumping water from its source (rivers, lakes, aquifers) to treatment plants and then to homes and businesses requires a significant amount of energy. Reducing water consumption directly translates to lower energy consumption, reducing greenhouse gas emissions and dependence on fossil fuels.</w:t>
        <w:br/>
        <w:t>4.  **Ecosystem Protection:** Even abundant water sources are not limitless. Over-extraction of water can deplete rivers, lakes, and aquifers, harming aquatic life, reducing water quality, and impacting recreational opportunities. Conserving water helps maintain healthy ecosystems.</w:t>
        <w:br/>
        <w:br/>
        <w:t>**Why the other options are incorrect:**</w:t>
        <w:br/>
        <w:t>*   **A: Conserving water only benefits desert regions:** This is false. While desert regions benefit greatly, all regions benefit from water conservation.</w:t>
        <w:br/>
        <w:t>*   **C: Water is an unlimited resource, so conservation is unnecessary:** This is a dangerous misconception. Even though water covers a large portion of the Earth, freshwater that is readily accessible and safe for use is a limited resource. Furthermore, the infrastructure to deliver it is not unlimited.</w:t>
        <w:br/>
        <w:t>*   **D: Conserving water has no impact on the environment:** This is completely incorrect. Water conservation has a significant positive impact on the environment, as explained above.</w:t>
        <w:br/>
        <w:br/>
        <w:t>**Environmental Context:** Water scarcity is a growing global challenge, exacerbated by climate change, population growth, and unsustainable water management practices. Even regions that currently enjoy relative water abundance may face shortages in the future. Proactive water conservation efforts are essential to ensure long-term water security for all, protect environmental resources, and mitigate the impacts of climate change.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