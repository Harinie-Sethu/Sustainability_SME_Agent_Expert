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Ocean Pollution Students</w:t>
      </w:r>
    </w:p>
    <w:p>
      <w:r>
        <w:t>Generated: November 17, 2025</w:t>
      </w:r>
    </w:p>
    <w:p>
      <w:r>
        <w:t>________________________________________________________________________________</w:t>
      </w:r>
    </w:p>
    <w:p/>
    <w:p>
      <w:r>
        <w:t>Error generating response: 429 You exceeded your current quota, please check your plan and billing details. For more information on this error, head to: https://ai.google.dev/gemini-api/docs/rate-limits. To monitor your current usage, head to: https://ai.dev/usage?tab=rate-limit.</w:t>
      </w:r>
    </w:p>
    <w:p>
      <w:r>
        <w:t>* Quota exceeded for metric: generativelanguage.googleapis.com/generate_content_free_tier_requests, limit: 200, model: gemini-2.0-flash</w:t>
      </w:r>
    </w:p>
    <w:p>
      <w:r>
        <w:t>Please retry in 17.862920675s. [links {</w:t>
      </w:r>
    </w:p>
    <w:p>
      <w:r>
        <w:t>description: "Learn more about Gemini API quotas"</w:t>
      </w:r>
    </w:p>
    <w:p>
      <w:r>
        <w:t>url: "https://ai.google.dev/gemini-api/docs/rate-limits"</w:t>
      </w:r>
    </w:p>
    <w:p>
      <w:r>
        <w:t>}</w:t>
      </w:r>
    </w:p>
    <w:p>
      <w:r>
        <w:t>, violations {</w:t>
      </w:r>
    </w:p>
    <w:p>
      <w:r>
        <w:t>quota_metric: "generativelanguage.googleapis.com/generate_content_free_tier_requests"</w:t>
      </w:r>
    </w:p>
    <w:p>
      <w:r>
        <w:t>quota_id: "GenerateRequestsPerDayPerProjectPerModel-FreeTier"</w:t>
      </w:r>
    </w:p>
    <w:p>
      <w:r>
        <w:t>quota_dimensions {</w:t>
      </w:r>
    </w:p>
    <w:p>
      <w:r>
        <w:t>key: "model"</w:t>
      </w:r>
    </w:p>
    <w:p>
      <w:r>
        <w:t>value: "gemini-2.0-flash"</w:t>
      </w:r>
    </w:p>
    <w:p>
      <w:r>
        <w:t>}</w:t>
      </w:r>
    </w:p>
    <w:p>
      <w:r>
        <w:t>quota_dimensions {</w:t>
      </w:r>
    </w:p>
    <w:p>
      <w:r>
        <w:t>key: "location"</w:t>
      </w:r>
    </w:p>
    <w:p>
      <w:r>
        <w:t>value: "global"</w:t>
      </w:r>
    </w:p>
    <w:p>
      <w:r>
        <w:t>}</w:t>
      </w:r>
    </w:p>
    <w:p>
      <w:r>
        <w:t>quota_value: 200</w:t>
      </w:r>
    </w:p>
    <w:p>
      <w:r>
        <w:t>}</w:t>
      </w:r>
    </w:p>
    <w:p>
      <w:r>
        <w:t>, retry_delay {</w:t>
      </w:r>
    </w:p>
    <w:p>
      <w:r>
        <w:t>seconds: 17</w:t>
      </w:r>
    </w:p>
    <w:p>
      <w:r>
        <w:t>}</w:t>
      </w:r>
    </w:p>
    <w:p>
      <w:r>
        <w:t>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