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Sustainability With Questions</w:t>
      </w:r>
    </w:p>
    <w:p/>
    <w:p>
      <w:r>
        <w:t>Topic: Sustainability With Questions</w:t>
      </w:r>
    </w:p>
    <w:p>
      <w:r>
        <w:t>Questions: 5</w:t>
      </w:r>
    </w:p>
    <w:p>
      <w:r>
        <w:t>Difficulty: Medium</w:t>
      </w:r>
    </w:p>
    <w:p>
      <w:r>
        <w:t>Generated: November 19, 2025 at 09:10</w:t>
      </w:r>
    </w:p>
    <w:p>
      <w:r>
        <w:t>________________________________________________________________________________</w:t>
      </w:r>
    </w:p>
    <w:p/>
    <w:p>
      <w:pPr>
        <w:pStyle w:val="Heading2"/>
      </w:pPr>
      <w:r>
        <w:t>Question 1</w:t>
      </w:r>
    </w:p>
    <w:p>
      <w:r>
        <w:t>Which of the following best describes the core principle of sustainability?</w:t>
      </w:r>
    </w:p>
    <w:p/>
    <w:p>
      <w:r>
        <w:t xml:space="preserve">    A) Maximizing economic growth at any cost.</w:t>
      </w:r>
    </w:p>
    <w:p>
      <w:r>
        <w:t xml:space="preserve">    B) Meeting the needs of the present without compromising the ability of future generations to meet their own needs.</w:t>
      </w:r>
    </w:p>
    <w:p>
      <w:r>
        <w:t xml:space="preserve">    C) Prioritizing environmental protection above all other concerns.</w:t>
      </w:r>
    </w:p>
    <w:p>
      <w:r>
        <w:t xml:space="preserve">    D) Focusing solely on social equity and justice.</w:t>
      </w:r>
    </w:p>
    <w:p/>
    <w:p/>
    <w:p>
      <w:pPr>
        <w:pStyle w:val="Heading2"/>
      </w:pPr>
      <w:r>
        <w:t>Question 2</w:t>
      </w:r>
    </w:p>
    <w:p>
      <w:r>
        <w:t>The 'three pillars' of sustainability are most accurately represented by which of the following groups?</w:t>
      </w:r>
    </w:p>
    <w:p/>
    <w:p>
      <w:r>
        <w:t xml:space="preserve">    A) Environment, Technology, Economy</w:t>
      </w:r>
    </w:p>
    <w:p>
      <w:r>
        <w:t xml:space="preserve">    B) Society, Politics, Environment</w:t>
      </w:r>
    </w:p>
    <w:p>
      <w:r>
        <w:t xml:space="preserve">    C) Environment, Social, Economic</w:t>
      </w:r>
    </w:p>
    <w:p>
      <w:r>
        <w:t xml:space="preserve">    D) Philanthropy, Social, Economy</w:t>
      </w:r>
    </w:p>
    <w:p/>
    <w:p/>
    <w:p>
      <w:pPr>
        <w:pStyle w:val="Heading2"/>
      </w:pPr>
      <w:r>
        <w:t>Question 3</w:t>
      </w:r>
    </w:p>
    <w:p>
      <w:r>
        <w:t>What is a primary concern related to environmental sustainability?</w:t>
      </w:r>
    </w:p>
    <w:p/>
    <w:p>
      <w:r>
        <w:t xml:space="preserve">    A) Ensuring fair labor practices in developing countries.</w:t>
      </w:r>
    </w:p>
    <w:p>
      <w:r>
        <w:t xml:space="preserve">    B) Reducing greenhouse gas emissions and mitigating climate change.</w:t>
      </w:r>
    </w:p>
    <w:p>
      <w:r>
        <w:t xml:space="preserve">    C) Promoting free trade agreements between nations.</w:t>
      </w:r>
    </w:p>
    <w:p>
      <w:r>
        <w:t xml:space="preserve">    D) Increasing the consumption of natural resources to stimulate economic growth.</w:t>
      </w:r>
    </w:p>
    <w:p/>
    <w:p/>
    <w:p>
      <w:pPr>
        <w:pStyle w:val="Heading2"/>
      </w:pPr>
      <w:r>
        <w:t>Question 4</w:t>
      </w:r>
    </w:p>
    <w:p>
      <w:r>
        <w:t>Which of the following questions is most relevant when considering social sustainability?</w:t>
      </w:r>
    </w:p>
    <w:p/>
    <w:p>
      <w:r>
        <w:t xml:space="preserve">    A) How can we maximize profits for shareholders?</w:t>
      </w:r>
    </w:p>
    <w:p>
      <w:r>
        <w:t xml:space="preserve">    B) How can we ensure equitable access to resources and opportunities for all members of society?</w:t>
      </w:r>
    </w:p>
    <w:p>
      <w:r>
        <w:t xml:space="preserve">    C) How can we minimize government regulation of businesses?</w:t>
      </w:r>
    </w:p>
    <w:p>
      <w:r>
        <w:t xml:space="preserve">    D) How can we accelerate technological innovation regardless of social impact?</w:t>
      </w:r>
    </w:p>
    <w:p/>
    <w:p/>
    <w:p>
      <w:pPr>
        <w:pStyle w:val="Heading2"/>
      </w:pPr>
      <w:r>
        <w:t>Question 5</w:t>
      </w:r>
    </w:p>
    <w:p>
      <w:r>
        <w:t>When evaluating the economic sustainability of a business practice, what question should be asked?</w:t>
      </w:r>
    </w:p>
    <w:p/>
    <w:p>
      <w:r>
        <w:t xml:space="preserve">    A) Does this practice generate immediate profits, regardless of long-term consequences?</w:t>
      </w:r>
    </w:p>
    <w:p>
      <w:r>
        <w:t xml:space="preserve">    B) Does this practice promote long-term economic growth without harming the environment or society?</w:t>
      </w:r>
    </w:p>
    <w:p>
      <w:r>
        <w:t xml:space="preserve">    C) Does this practice minimize labor costs, even if it leads to poor working conditions?</w:t>
      </w:r>
    </w:p>
    <w:p>
      <w:r>
        <w:t xml:space="preserve">    D) Does this practice rely heavily on non-renewable resources to maximize short-term output?</w:t>
      </w:r>
    </w:p>
    <w:p/>
    <w:p/>
    <w:p>
      <w:r>
        <w:br w:type="page"/>
      </w:r>
    </w:p>
    <w:p>
      <w:pPr>
        <w:pStyle w:val="Heading1"/>
      </w:pPr>
      <w:r>
        <w:t>Answer Key</w:t>
      </w:r>
    </w:p>
    <w:p/>
    <w:p>
      <w:r>
        <w:rPr>
          <w:b/>
        </w:rPr>
        <w:t xml:space="preserve">1. </w:t>
      </w:r>
      <w:r>
        <w:t>Answer: B</w:t>
      </w:r>
    </w:p>
    <w:p>
      <w:pPr>
        <w:pStyle w:val="IntenseQuote"/>
      </w:pPr>
      <w:r>
        <w:t xml:space="preserve">   Sustainability is fundamentally about balancing present needs with the needs of future generations. This encompasses environmental, social, and economic considerations. Here's a breakdown:</w:t>
        <w:br/>
        <w:br/>
        <w:t>*   **Why B is correct:** This definition directly addresses the core concept of intergenerational equity, which is central to sustainability. It acknowledges the importance of meeting current needs but emphasizes doing so in a way that doesn't deplete resources or create problems for those who come after us.</w:t>
        <w:br/>
        <w:br/>
        <w:t>*   **Why A is incorrect:** Maximizing economic growth at any cost is the antithesis of sustainability. It often leads to environmental degradation and social inequality, jeopardizing future generations' well-being.</w:t>
        <w:br/>
        <w:br/>
        <w:t>*   **Why C is incorrect:** While environmental protection is crucial, prioritizing it above all else can be impractical and may neglect social and economic needs. Sustainability requires a balanced approach.</w:t>
        <w:br/>
        <w:br/>
        <w:t>*   **Why D is incorrect:** Social equity and justice are vital components of sustainability, but focusing solely on them ignores the critical roles of environmental and economic factors.</w:t>
        <w:br/>
        <w:br/>
        <w:t>*   **Environmental Context:** Unsustainable practices like deforestation, overfishing, and pollution demonstrate the consequences of prioritizing short-term gains over long-term environmental health. These actions deplete resources and damage ecosystems, impacting future generations' ability to thrive.</w:t>
      </w:r>
    </w:p>
    <w:p/>
    <w:p>
      <w:r>
        <w:rPr>
          <w:b/>
        </w:rPr>
        <w:t xml:space="preserve">2. </w:t>
      </w:r>
      <w:r>
        <w:t>Answer: C</w:t>
      </w:r>
    </w:p>
    <w:p>
      <w:pPr>
        <w:pStyle w:val="IntenseQuote"/>
      </w:pPr>
      <w:r>
        <w:t xml:space="preserve">   The three pillars of sustainability are environment, social, and economic. These pillars are interconnected and must be balanced for true sustainability. Here's a breakdown:</w:t>
        <w:br/>
        <w:br/>
        <w:t>*   **Why C is correct:** The environment, social, and economic pillars represent the three fundamental dimensions that must be considered when pursuing sustainable development.  Environmental sustainability focuses on protecting natural resources. Social sustainability focuses on equity and well-being. Economic sustainability focuses on responsible economic growth.</w:t>
        <w:br/>
        <w:br/>
        <w:t>*   **Why A is incorrect:** While technology can play a role in sustainability, it is not a pillar in itself. It is a tool that can be used to achieve sustainability goals across the three pillars. Politics is also not a pillar, although it can affect the three pillars.</w:t>
        <w:br/>
        <w:br/>
        <w:t>*   **Why B is incorrect:** Politics is not considered a pillar of sustainability. Society is more appropriate as it refers to the social well-being of communities and individuals.</w:t>
        <w:br/>
        <w:br/>
        <w:t>*   **Why D is incorrect:** Philanthropy, while valuable, is not a fundamental pillar of sustainability.  It's a mechanism that can contribute to social and environmental goals, but it's not a core dimension.</w:t>
        <w:br/>
        <w:br/>
        <w:t>*   **Environmental Context:** Consider a logging company.  A sustainable approach requires balancing the *environmental* impact of logging (replanting trees, protecting biodiversity), the *social* impact (providing fair wages and safe working conditions for employees, respecting the rights of indigenous communities), and the *economic* viability of the business (generating profits, creating jobs).</w:t>
      </w:r>
    </w:p>
    <w:p/>
    <w:p>
      <w:r>
        <w:rPr>
          <w:b/>
        </w:rPr>
        <w:t xml:space="preserve">3. </w:t>
      </w:r>
      <w:r>
        <w:t>Answer: B</w:t>
      </w:r>
    </w:p>
    <w:p>
      <w:pPr>
        <w:pStyle w:val="IntenseQuote"/>
      </w:pPr>
      <w:r>
        <w:t xml:space="preserve">   Environmental sustainability is directly related to protecting natural resources and reducing negative impacts on the environment, including climate change. Here's a breakdown:</w:t>
        <w:br/>
        <w:br/>
        <w:t>*   **Why B is correct:** Greenhouse gas emissions are a major driver of climate change, which poses a significant threat to ecosystems, human health, and global stability. Reducing these emissions is a key aspect of environmental sustainability.</w:t>
        <w:br/>
        <w:br/>
        <w:t>*   **Why A is incorrect:** Ensuring fair labor practices falls under the umbrella of social sustainability, not environmental sustainability.</w:t>
        <w:br/>
        <w:br/>
        <w:t>*   **Why C is incorrect:** Promoting free trade agreements may have economic benefits, but it doesn't directly address environmental concerns. In fact, increased trade can sometimes lead to increased environmental degradation if not managed sustainably.</w:t>
        <w:br/>
        <w:br/>
        <w:t>*   **Why D is incorrect:** Increasing the consumption of natural resources to stimulate economic growth is an unsustainable practice. It depletes resources and can lead to environmental damage.</w:t>
        <w:br/>
        <w:br/>
        <w:t>*   **Environmental Context:** The burning of fossil fuels (coal, oil, and natural gas) for energy production releases large amounts of greenhouse gases into the atmosphere. This contributes to global warming, sea-level rise, and more frequent extreme weather events. Shifting to renewable energy sources, such as solar and wind power, is a crucial step toward environmental sustainability.</w:t>
      </w:r>
    </w:p>
    <w:p/>
    <w:p>
      <w:r>
        <w:rPr>
          <w:b/>
        </w:rPr>
        <w:t xml:space="preserve">4. </w:t>
      </w:r>
      <w:r>
        <w:t>Answer: B</w:t>
      </w:r>
    </w:p>
    <w:p>
      <w:pPr>
        <w:pStyle w:val="IntenseQuote"/>
      </w:pPr>
      <w:r>
        <w:t xml:space="preserve">   Social sustainability focuses on equity, justice, and the well-being of individuals and communities. Ensuring access to resources and opportunities is central to this concept. Here's a breakdown:</w:t>
        <w:br/>
        <w:br/>
        <w:t>*   **Why B is correct:** This question directly addresses the core principle of social sustainability, which aims to create a society where everyone has a fair chance to thrive, regardless of their background or circumstances.</w:t>
        <w:br/>
        <w:br/>
        <w:t>*   **Why A is incorrect:** Maximizing profits for shareholders is primarily an economic goal. While profitability is important for business survival, it should not come at the expense of social equity or environmental protection.</w:t>
        <w:br/>
        <w:br/>
        <w:t>*   **Why C is incorrect:** Minimizing government regulation may be a goal of some businesses, but it is not directly related to social sustainability. Regulations often play a role in protecting social and environmental interests.</w:t>
        <w:br/>
        <w:br/>
        <w:t>*   **Why D is incorrect:** Accelerating technological innovation without considering social impact can lead to unintended consequences, such as job displacement, increased inequality, or ethical dilemmas. Social sustainability requires a responsible and inclusive approach to technological development.</w:t>
        <w:br/>
        <w:br/>
        <w:t>*   **Environmental Context:** Consider the issue of access to clean water. In many parts of the world, marginalized communities lack access to safe drinking water due to poverty, discrimination, or inadequate infrastructure. Social sustainability requires addressing these inequalities and ensuring that everyone has access to this essential resource.</w:t>
      </w:r>
    </w:p>
    <w:p/>
    <w:p>
      <w:r>
        <w:rPr>
          <w:b/>
        </w:rPr>
        <w:t xml:space="preserve">5. </w:t>
      </w:r>
      <w:r>
        <w:t>Answer: B</w:t>
      </w:r>
    </w:p>
    <w:p>
      <w:pPr>
        <w:pStyle w:val="IntenseQuote"/>
      </w:pPr>
      <w:r>
        <w:t xml:space="preserve">   Economic sustainability requires economic growth that is environmentally and socially responsible, ensuring long-term benefits without causing harm. Here's a breakdown:</w:t>
        <w:br/>
        <w:br/>
        <w:t>*   **Why B is correct:** This question captures the essence of economic sustainability, which is about creating economic value in a way that is both environmentally sound and socially equitable over the long term.</w:t>
        <w:br/>
        <w:br/>
        <w:t>*   **Why A is incorrect:** Focusing solely on immediate profits without considering long-term consequences is an unsustainable approach. It can lead to environmental degradation, social unrest, and ultimately, economic instability.</w:t>
        <w:br/>
        <w:br/>
        <w:t>*   **Why C is incorrect:** Minimizing labor costs at the expense of working conditions is socially unsustainable. It can lead to exploitation, health problems, and decreased productivity in the long run.</w:t>
        <w:br/>
        <w:br/>
        <w:t>*   **Why D is incorrect:** Relying heavily on non-renewable resources is environmentally unsustainable. These resources are finite, and their extraction and use can have significant environmental impacts.</w:t>
        <w:br/>
        <w:br/>
        <w:t>*   **Environmental Context:** Imagine a company that manufactures clothing. An economically sustainable approach would involve using eco-friendly materials (e.g., organic cotton, recycled fibers), minimizing waste in the production process, paying fair wages to workers, and designing products that are durable and long-lasting. This approach may be more expensive in the short term, but it can create a more resilient and responsible business in the long run.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