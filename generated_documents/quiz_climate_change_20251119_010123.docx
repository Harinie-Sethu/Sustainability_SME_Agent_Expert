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Climate Change</w:t>
      </w:r>
    </w:p>
    <w:p/>
    <w:p>
      <w:r>
        <w:t>Topic: Climate Change</w:t>
      </w:r>
    </w:p>
    <w:p>
      <w:r>
        <w:t>Questions: 5</w:t>
      </w:r>
    </w:p>
    <w:p>
      <w:r>
        <w:t>Difficulty: Medium</w:t>
      </w:r>
    </w:p>
    <w:p>
      <w:r>
        <w:t>Generated: November 19, 2025 at 01:01</w:t>
      </w:r>
    </w:p>
    <w:p>
      <w:r>
        <w:t>________________________________________________________________________________</w:t>
      </w:r>
    </w:p>
    <w:p/>
    <w:p>
      <w:pPr>
        <w:pStyle w:val="Heading2"/>
      </w:pPr>
      <w:r>
        <w:t>Question 1</w:t>
      </w:r>
    </w:p>
    <w:p>
      <w:r>
        <w:t>Which of the following is the primary cause of the current period of climate change?</w:t>
      </w:r>
    </w:p>
    <w:p/>
    <w:p>
      <w:r>
        <w:t xml:space="preserve">    A) Natural variations in Earth's orbit</w:t>
      </w:r>
    </w:p>
    <w:p>
      <w:r>
        <w:t xml:space="preserve">    B) Increased solar activity</w:t>
      </w:r>
    </w:p>
    <w:p>
      <w:r>
        <w:t xml:space="preserve">    C) Volcanic eruptions</w:t>
      </w:r>
    </w:p>
    <w:p>
      <w:r>
        <w:t xml:space="preserve">    D) Human activities, particularly burning fossil fuels</w:t>
      </w:r>
    </w:p>
    <w:p/>
    <w:p/>
    <w:p>
      <w:pPr>
        <w:pStyle w:val="Heading2"/>
      </w:pPr>
      <w:r>
        <w:t>Question 2</w:t>
      </w:r>
    </w:p>
    <w:p>
      <w:r>
        <w:t>Which of the following is a major greenhouse gas that contributes to climate change?</w:t>
      </w:r>
    </w:p>
    <w:p/>
    <w:p>
      <w:r>
        <w:t xml:space="preserve">    A) Nitrogen</w:t>
      </w:r>
    </w:p>
    <w:p>
      <w:r>
        <w:t xml:space="preserve">    B) Oxygen</w:t>
      </w:r>
    </w:p>
    <w:p>
      <w:r>
        <w:t xml:space="preserve">    C) Carbon Dioxide</w:t>
      </w:r>
    </w:p>
    <w:p>
      <w:r>
        <w:t xml:space="preserve">    D) Argon</w:t>
      </w:r>
    </w:p>
    <w:p/>
    <w:p/>
    <w:p>
      <w:pPr>
        <w:pStyle w:val="Heading2"/>
      </w:pPr>
      <w:r>
        <w:t>Question 3</w:t>
      </w:r>
    </w:p>
    <w:p>
      <w:r>
        <w:t>What is one of the most significant impacts of rising global temperatures?</w:t>
      </w:r>
    </w:p>
    <w:p/>
    <w:p>
      <w:r>
        <w:t xml:space="preserve">    A) Decreased frequency of extreme weather events</w:t>
      </w:r>
    </w:p>
    <w:p>
      <w:r>
        <w:t xml:space="preserve">    B) Sea level rise due to melting glaciers and ice sheets</w:t>
      </w:r>
    </w:p>
    <w:p>
      <w:r>
        <w:t xml:space="preserve">    C) Shorter growing seasons for crops</w:t>
      </w:r>
    </w:p>
    <w:p>
      <w:r>
        <w:t xml:space="preserve">    D) A decrease in ocean acidity</w:t>
      </w:r>
    </w:p>
    <w:p/>
    <w:p/>
    <w:p>
      <w:pPr>
        <w:pStyle w:val="Heading2"/>
      </w:pPr>
      <w:r>
        <w:t>Question 4</w:t>
      </w:r>
    </w:p>
    <w:p>
      <w:r>
        <w:t>Which of the following is an example of a climate change mitigation strategy?</w:t>
      </w:r>
    </w:p>
    <w:p/>
    <w:p>
      <w:r>
        <w:t xml:space="preserve">    A) Building seawalls to protect coastal areas</w:t>
      </w:r>
    </w:p>
    <w:p>
      <w:r>
        <w:t xml:space="preserve">    B) Developing drought-resistant crops</w:t>
      </w:r>
    </w:p>
    <w:p>
      <w:r>
        <w:t xml:space="preserve">    C) Transitioning to renewable energy sources like solar and wind power</w:t>
      </w:r>
    </w:p>
    <w:p>
      <w:r>
        <w:t xml:space="preserve">    D) Improving water management practices</w:t>
      </w:r>
    </w:p>
    <w:p/>
    <w:p/>
    <w:p>
      <w:pPr>
        <w:pStyle w:val="Heading2"/>
      </w:pPr>
      <w:r>
        <w:t>Question 5</w:t>
      </w:r>
    </w:p>
    <w:p>
      <w:r>
        <w:t>What is the term for the process where the ocean absorbs excess CO2 from the atmosphere, leading to a decrease in its pH?</w:t>
      </w:r>
    </w:p>
    <w:p/>
    <w:p>
      <w:r>
        <w:t xml:space="preserve">    A) Eutrophication</w:t>
      </w:r>
    </w:p>
    <w:p>
      <w:r>
        <w:t xml:space="preserve">    B) Ocean acidification</w:t>
      </w:r>
    </w:p>
    <w:p>
      <w:r>
        <w:t xml:space="preserve">    C) Thermal expansion</w:t>
      </w:r>
    </w:p>
    <w:p>
      <w:r>
        <w:t xml:space="preserve">    D) Ocean stratification</w:t>
      </w:r>
    </w:p>
    <w:p/>
    <w:p/>
    <w:p>
      <w:r>
        <w:br w:type="page"/>
      </w:r>
    </w:p>
    <w:p>
      <w:pPr>
        <w:pStyle w:val="Heading1"/>
      </w:pPr>
      <w:r>
        <w:t>Answer Key</w:t>
      </w:r>
    </w:p>
    <w:p/>
    <w:p>
      <w:r>
        <w:rPr>
          <w:b/>
        </w:rPr>
        <w:t xml:space="preserve">1. </w:t>
      </w:r>
      <w:r>
        <w:t>Answer: D</w:t>
      </w:r>
    </w:p>
    <w:p>
      <w:pPr>
        <w:pStyle w:val="IntenseQuote"/>
      </w:pPr>
      <w:r>
        <w:t xml:space="preserve">   The overwhelming scientific consensus points to human activities, especially the burning of fossil fuels (coal, oil, and natural gas), as the primary driver of current climate change. Here's why:</w:t>
        <w:br/>
        <w:br/>
        <w:t>*   **Why D is Correct:** Burning fossil fuels releases large amounts of carbon dioxide (CO2) and other greenhouse gases into the atmosphere. These gases trap heat, leading to a warming effect on the planet.</w:t>
        <w:br/>
        <w:br/>
        <w:t>*   **Why A is Incorrect:** Natural variations in Earth's orbit (Milankovitch cycles) do influence long-term climate patterns over tens of thousands of years, but they cannot account for the rapid warming observed in recent decades.</w:t>
        <w:br/>
        <w:br/>
        <w:t>*   **Why B is Incorrect:** While solar activity can fluctuate, the changes observed in recent decades are not sufficient to explain the magnitude of the current warming trend. In fact, some studies suggest solar activity has slightly decreased in recent years.</w:t>
        <w:br/>
        <w:br/>
        <w:t>*   **Why C is Incorrect:** Volcanic eruptions can release greenhouse gases and aerosols into the atmosphere, but their impact is typically short-lived (a few years). While significant, they are not the primary cause of long-term climate change.</w:t>
        <w:br/>
        <w:br/>
        <w:t>*   **Environmental Context:** The increase in greenhouse gas concentrations from human activities is disrupting the Earth's natural energy balance, leading to a cascade of effects including rising temperatures, changes in precipitation patterns, and more frequent extreme weather events. Understanding this core cause is crucial for developing effective solutions.</w:t>
      </w:r>
    </w:p>
    <w:p/>
    <w:p>
      <w:r>
        <w:rPr>
          <w:b/>
        </w:rPr>
        <w:t xml:space="preserve">2. </w:t>
      </w:r>
      <w:r>
        <w:t>Answer: C</w:t>
      </w:r>
    </w:p>
    <w:p>
      <w:pPr>
        <w:pStyle w:val="IntenseQuote"/>
      </w:pPr>
      <w:r>
        <w:t xml:space="preserve">   Carbon dioxide (CO2) is a major greenhouse gas that plays a significant role in climate change. Here's a detailed explanation:</w:t>
        <w:br/>
        <w:br/>
        <w:t>*   **Why C is Correct:** Carbon dioxide (CO2) is released through natural processes like respiration and volcanic eruptions, but human activities, particularly the burning of fossil fuels, have dramatically increased its concentration in the atmosphere. CO2 traps heat, preventing it from escaping into space, and thus contributes to global warming.</w:t>
        <w:br/>
        <w:br/>
        <w:t>*   **Why A is Incorrect:** Nitrogen (N2) is the most abundant gas in the Earth's atmosphere, but it does not absorb or trap heat significantly and is not a greenhouse gas.</w:t>
        <w:br/>
        <w:br/>
        <w:t>*   **Why B is Incorrect:** Oxygen (O2) is essential for life but does not trap heat in the atmosphere and is not considered a greenhouse gas.</w:t>
        <w:br/>
        <w:br/>
        <w:t>*   **Why D is Incorrect:** Argon (Ar) is a noble gas that is also present in the atmosphere but it's inert and does not absorb or trap heat.</w:t>
        <w:br/>
        <w:br/>
        <w:t>*   **Environmental Context:** The increasing concentration of CO2 in the atmosphere is largely responsible for the enhanced greenhouse effect, which is driving global warming. Other important greenhouse gases include methane (CH4), nitrous oxide (N2O), and fluorinated gases. Reducing CO2 emissions is a critical step in mitigating climate change.</w:t>
      </w:r>
    </w:p>
    <w:p/>
    <w:p>
      <w:r>
        <w:rPr>
          <w:b/>
        </w:rPr>
        <w:t xml:space="preserve">3. </w:t>
      </w:r>
      <w:r>
        <w:t>Answer: B</w:t>
      </w:r>
    </w:p>
    <w:p>
      <w:pPr>
        <w:pStyle w:val="IntenseQuote"/>
      </w:pPr>
      <w:r>
        <w:t xml:space="preserve">   Sea level rise is a major consequence of rising global temperatures, primarily due to the melting of glaciers and ice sheets and the thermal expansion of water. Let's break down why:</w:t>
        <w:br/>
        <w:br/>
        <w:t>*   **Why B is Correct:** As global temperatures increase, glaciers and ice sheets melt at an accelerated rate, adding water to the oceans. Additionally, water expands as it warms (thermal expansion), further contributing to sea level rise. This poses a significant threat to coastal communities and ecosystems.</w:t>
        <w:br/>
        <w:br/>
        <w:t>*   **Why A is Incorrect:** Rising global temperatures are actually associated with an *increased* frequency and intensity of extreme weather events, such as heatwaves, droughts, floods, and storms.</w:t>
        <w:br/>
        <w:br/>
        <w:t>*   **Why C is Incorrect:** While climate change can disrupt agricultural practices, and in some regions lead to shorter growing seasons, it can also lengthen them in others. This option is not as direct and widespread a consequence as sea level rise.</w:t>
        <w:br/>
        <w:br/>
        <w:t>*   **Why D is Incorrect:** Rising CO2 concentrations in the atmosphere lead to *increased* ocean acidity (ocean acidification), as the ocean absorbs excess CO2.</w:t>
        <w:br/>
        <w:br/>
        <w:t>*   **Environmental Context:** Sea level rise threatens coastal infrastructure, displaces communities, and inundates coastal ecosystems, such as wetlands and mangroves. These ecosystems provide crucial services, like storm protection and habitat for marine life. The continued melting of ice sheets, particularly in Greenland and Antarctica, poses a long-term threat to coastal regions worldwide.</w:t>
      </w:r>
    </w:p>
    <w:p/>
    <w:p>
      <w:r>
        <w:rPr>
          <w:b/>
        </w:rPr>
        <w:t xml:space="preserve">4. </w:t>
      </w:r>
      <w:r>
        <w:t>Answer: C</w:t>
      </w:r>
    </w:p>
    <w:p>
      <w:pPr>
        <w:pStyle w:val="IntenseQuote"/>
      </w:pPr>
      <w:r>
        <w:t xml:space="preserve">   Transitioning to renewable energy sources is a key climate change mitigation strategy. Here's why:</w:t>
        <w:br/>
        <w:br/>
        <w:t>*   **Why C is Correct:** Mitigation strategies aim to reduce greenhouse gas emissions and slow down climate change. Renewable energy sources like solar and wind power produce little to no greenhouse gas emissions compared to fossil fuels. Switching to these sources reduces our reliance on fossil fuels and helps curb the rate of global warming.</w:t>
        <w:br/>
        <w:br/>
        <w:t>*   **Why A is Incorrect:** Building seawalls is an example of *adaptation*, not mitigation. Adaptation strategies focus on adjusting to the effects of climate change that are already happening or are expected to happen in the future. Seawalls protect coastal areas from rising sea levels.</w:t>
        <w:br/>
        <w:br/>
        <w:t>*   **Why B is Incorrect:** Developing drought-resistant crops is also an example of *adaptation*. It helps agriculture cope with the impacts of changing precipitation patterns and increased drought risk.</w:t>
        <w:br/>
        <w:br/>
        <w:t>*   **Why D is Incorrect:** Improving water management practices is primarily an *adaptation* strategy. It helps communities and ecosystems cope with the impacts of changing water availability due to climate change.</w:t>
        <w:br/>
        <w:br/>
        <w:t>*   **Environmental Context:** Mitigation and adaptation are two distinct but complementary approaches to addressing climate change. Mitigation focuses on reducing the root causes of climate change (greenhouse gas emissions), while adaptation focuses on managing the impacts of climate change that are unavoidable. Both are essential for building a climate-resilient future.</w:t>
      </w:r>
    </w:p>
    <w:p/>
    <w:p>
      <w:r>
        <w:rPr>
          <w:b/>
        </w:rPr>
        <w:t xml:space="preserve">5. </w:t>
      </w:r>
      <w:r>
        <w:t>Answer: B</w:t>
      </w:r>
    </w:p>
    <w:p>
      <w:pPr>
        <w:pStyle w:val="IntenseQuote"/>
      </w:pPr>
      <w:r>
        <w:t xml:space="preserve">   Ocean acidification is the term for the process where the ocean absorbs excess CO2 from the atmosphere, leading to a decrease in its pH. Here's a breakdown:</w:t>
        <w:br/>
        <w:br/>
        <w:t>*   **Why B is Correct:** As the ocean absorbs CO2 from the atmosphere, it undergoes a series of chemical reactions that result in a decrease in pH, making the ocean more acidic. This process is known as ocean acidification and has significant consequences for marine life.</w:t>
        <w:br/>
        <w:br/>
        <w:t>*   **Why A is Incorrect:** Eutrophication is the enrichment of a body of water with nutrients, typically caused by runoff from land. While it can harm aquatic ecosystems, it is not directly related to the absorption of CO2 and decreasing pH.</w:t>
        <w:br/>
        <w:br/>
        <w:t>*   **Why C is Incorrect:** Thermal expansion refers to the increase in volume of a substance (like water) as its temperature increases. While thermal expansion contributes to sea level rise, it is not related to the absorption of CO2 or changes in ocean pH.</w:t>
        <w:br/>
        <w:br/>
        <w:t>*   **Why D is Incorrect:** Ocean stratification refers to the formation of distinct layers of water with different densities, which can inhibit mixing and nutrient distribution. While climate change can influence ocean stratification, it is not the process of CO2 absorption and pH reduction.</w:t>
        <w:br/>
        <w:br/>
        <w:t>*   **Environmental Context:** Ocean acidification poses a serious threat to marine ecosystems, particularly shellfish and coral reefs. As the ocean becomes more acidic, it becomes more difficult for these organisms to build and maintain their shells and skeletons, which are made of calcium carbonate. This can disrupt marine food webs and have cascading effects on the entire ecosystem.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