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Sustainability</w:t>
      </w:r>
    </w:p>
    <w:p/>
    <w:p>
      <w:r>
        <w:t>Topic: Sustainability</w:t>
      </w:r>
    </w:p>
    <w:p>
      <w:r>
        <w:t>Questions: 2</w:t>
      </w:r>
    </w:p>
    <w:p>
      <w:r>
        <w:t>Difficulty: Easy</w:t>
      </w:r>
    </w:p>
    <w:p>
      <w:r>
        <w:t>Generated: November 18, 2025 at 18:39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is the main goal of sustainability?</w:t>
      </w:r>
    </w:p>
    <w:p/>
    <w:p>
      <w:r>
        <w:t xml:space="preserve">    A) Meeting the needs of the present without compromising the ability of future generations to meet their own needs.</w:t>
      </w:r>
    </w:p>
    <w:p>
      <w:r>
        <w:t xml:space="preserve">    B) Maximizing economic growth at all costs.</w:t>
      </w:r>
    </w:p>
    <w:p>
      <w:r>
        <w:t xml:space="preserve">    C) Ignoring environmental concerns for short-term profits.</w:t>
      </w:r>
    </w:p>
    <w:p>
      <w:r>
        <w:t xml:space="preserve">    D) Focusing solely on social equality.</w:t>
      </w:r>
    </w:p>
    <w:p/>
    <w:p/>
    <w:p>
      <w:pPr>
        <w:pStyle w:val="Heading2"/>
      </w:pPr>
      <w:r>
        <w:t>Question 2</w:t>
      </w:r>
    </w:p>
    <w:p>
      <w:r>
        <w:t>Which of the following is NOT considered one of the three pillars of sustainability?</w:t>
      </w:r>
    </w:p>
    <w:p/>
    <w:p>
      <w:r>
        <w:t xml:space="preserve">    A) Environmental</w:t>
      </w:r>
    </w:p>
    <w:p>
      <w:r>
        <w:t xml:space="preserve">    B) Social</w:t>
      </w:r>
    </w:p>
    <w:p>
      <w:r>
        <w:t xml:space="preserve">    C) Economic</w:t>
      </w:r>
    </w:p>
    <w:p>
      <w:r>
        <w:t xml:space="preserve">    D) Political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A</w:t>
      </w:r>
    </w:p>
    <w:p>
      <w:pPr>
        <w:pStyle w:val="IntenseQuote"/>
      </w:pPr>
      <w:r>
        <w:t xml:space="preserve">   Sustainability aims to balance environmental, social, and economic needs for current and future generations.</w:t>
      </w:r>
    </w:p>
    <w:p/>
    <w:p>
      <w:r>
        <w:rPr>
          <w:b/>
        </w:rPr>
        <w:t xml:space="preserve">2. </w:t>
      </w:r>
      <w:r>
        <w:t>Answer: D</w:t>
      </w:r>
    </w:p>
    <w:p>
      <w:pPr>
        <w:pStyle w:val="IntenseQuote"/>
      </w:pPr>
      <w:r>
        <w:t xml:space="preserve">   The three pillars of sustainability are environmental, social, and economic.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