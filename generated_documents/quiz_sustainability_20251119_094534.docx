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Sustainability</w:t>
      </w:r>
    </w:p>
    <w:p/>
    <w:p>
      <w:r>
        <w:t>Topic: Sustainability</w:t>
      </w:r>
    </w:p>
    <w:p>
      <w:r>
        <w:t>Questions: 2</w:t>
      </w:r>
    </w:p>
    <w:p>
      <w:r>
        <w:t>Difficulty: Easy</w:t>
      </w:r>
    </w:p>
    <w:p>
      <w:r>
        <w:t>Generated: November 19, 2025 at 09:45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Which of the following is a key aspect of environmental sustainability?</w:t>
      </w:r>
    </w:p>
    <w:p/>
    <w:p>
      <w:r>
        <w:t xml:space="preserve">    A) Protecting natural resources</w:t>
      </w:r>
    </w:p>
    <w:p>
      <w:r>
        <w:t xml:space="preserve">    B) Maximizing short-term profits</w:t>
      </w:r>
    </w:p>
    <w:p>
      <w:r>
        <w:t xml:space="preserve">    C) Ignoring pollution</w:t>
      </w:r>
    </w:p>
    <w:p>
      <w:r>
        <w:t xml:space="preserve">    D) Depleting natural resources quickly</w:t>
      </w:r>
    </w:p>
    <w:p/>
    <w:p/>
    <w:p>
      <w:pPr>
        <w:pStyle w:val="Heading2"/>
      </w:pPr>
      <w:r>
        <w:t>Question 2</w:t>
      </w:r>
    </w:p>
    <w:p>
      <w:r>
        <w:t>What is the main goal of sustainability?</w:t>
      </w:r>
    </w:p>
    <w:p/>
    <w:p>
      <w:r>
        <w:t xml:space="preserve">    A) Meeting the needs of the present without compromising future generations</w:t>
      </w:r>
    </w:p>
    <w:p>
      <w:r>
        <w:t xml:space="preserve">    B) Focusing solely on economic growth</w:t>
      </w:r>
    </w:p>
    <w:p>
      <w:r>
        <w:t xml:space="preserve">    C) Ignoring environmental concerns</w:t>
      </w:r>
    </w:p>
    <w:p>
      <w:r>
        <w:t xml:space="preserve">    D) Using up all resources as quickly as possible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A</w:t>
      </w:r>
    </w:p>
    <w:p>
      <w:pPr>
        <w:pStyle w:val="IntenseQuote"/>
      </w:pPr>
      <w:r>
        <w:t xml:space="preserve">   Environmental sustainability focuses on protecting natural resources and ecosystems for future generations.</w:t>
      </w:r>
    </w:p>
    <w:p/>
    <w:p>
      <w:r>
        <w:rPr>
          <w:b/>
        </w:rPr>
        <w:t xml:space="preserve">2. </w:t>
      </w:r>
      <w:r>
        <w:t>Answer: A</w:t>
      </w:r>
    </w:p>
    <w:p>
      <w:pPr>
        <w:pStyle w:val="IntenseQuote"/>
      </w:pPr>
      <w:r>
        <w:t xml:space="preserve">   Sustainability aims to balance environmental, social, and economic needs for present and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