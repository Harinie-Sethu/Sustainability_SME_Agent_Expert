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 Guide: Marine Life Sustainability</w:t>
      </w:r>
    </w:p>
    <w:p>
      <w:pPr>
        <w:jc w:val="center"/>
      </w:pPr>
      <w:r>
        <w:t>Environmental Sustainability Education</w:t>
      </w:r>
    </w:p>
    <w:p/>
    <w:p>
      <w:r>
        <w:t>Generated: November 19, 2025</w:t>
      </w:r>
    </w:p>
    <w:p>
      <w:r>
        <w:t>________________________________________________________________________________</w:t>
      </w:r>
    </w:p>
    <w:p/>
    <w:p>
      <w:pPr>
        <w:pStyle w:val="Heading2"/>
      </w:pPr>
      <w:r>
        <w:t>Marine Life Sustainability: A Study Guide for Environmental Sustainability Education</w:t>
      </w:r>
    </w:p>
    <w:p/>
    <w:p>
      <w:pPr>
        <w:pStyle w:val="Heading2"/>
      </w:pPr>
      <w:r>
        <w:t># Overview</w:t>
      </w:r>
    </w:p>
    <w:p/>
    <w:p>
      <w:r>
        <w:t>Marine life sustainability is the practice of managing and protecting ocean ecosystems to ensure their long-term health and resilience. It recognizes the vital role oceans play in global biodiversity, climate regulation, and human well-being. Achieving marine life sustainability requires a multi-faceted approach that addresses the threats facing our oceans and promotes responsible stewardship of marine resources. This study guide provides a comprehensive overview of the key concepts, challenges, solutions, and resources related to marine life sustainability, aiming to empower individuals and communities to take meaningful action.</w:t>
      </w:r>
    </w:p>
    <w:p/>
    <w:p>
      <w:pPr>
        <w:pStyle w:val="Heading2"/>
      </w:pPr>
      <w:r>
        <w:t># Key Concepts</w:t>
      </w:r>
    </w:p>
    <w:p/>
    <w:p>
      <w:r>
        <w:t>*   **Biodiversity:** The variety of life in the ocean, including the different species, their genetic makeup, and the ecosystems they form. High biodiversity is essential for healthy and resilient marine ecosystems.</w:t>
      </w:r>
    </w:p>
    <w:p>
      <w:r>
        <w:t>*   **Ecosystem Services:** The benefits that humans derive from the ocean, such as food, oxygen production, carbon sequestration, climate regulation, and coastal protection.</w:t>
      </w:r>
    </w:p>
    <w:p>
      <w:r>
        <w:t>*   **Overfishing:** The removal of fish from a population faster than the population can replenish itself, leading to population decline and ecosystem disruption.</w:t>
      </w:r>
    </w:p>
    <w:p>
      <w:r>
        <w:t>*   **Marine Pollution:** The introduction of harmful substances or energy into the marine environment, including plastic waste, chemical runoff, oil spills, and noise pollution.</w:t>
      </w:r>
    </w:p>
    <w:p>
      <w:r>
        <w:t>*   **Ocean Acidification:** The ongoing decrease in the pH of the Earth's oceans, caused by the absorption of carbon dioxide (CO2) from the atmosphere. This process threatens marine organisms with shells and skeletons.</w:t>
      </w:r>
    </w:p>
    <w:p>
      <w:r>
        <w:t>*   **Climate Change:** Long-term shifts in temperature and weather patterns, largely caused by human activities that release greenhouse gases. Climate change is causing rising ocean temperatures, sea-level rise, and changes in ocean currents, all of which impact marine life.</w:t>
      </w:r>
    </w:p>
    <w:p>
      <w:r>
        <w:t>*   **Marine Protected Areas (MPAs):** Designated areas in the ocean where human activities are restricted to protect marine ecosystems and biodiversity. MPAs can help conserve habitats, allow fish populations to recover, and enhance resilience to climate change.</w:t>
      </w:r>
    </w:p>
    <w:p/>
    <w:p>
      <w:pPr>
        <w:pStyle w:val="Heading2"/>
      </w:pPr>
      <w:r>
        <w:t># Important Facts and Statistics</w:t>
      </w:r>
    </w:p>
    <w:p/>
    <w:p>
      <w:r>
        <w:t>*   **Overfishing:** Approximately 34% of global fish stocks are overfished, according to the Food and Agriculture Organization of the United Nations (FAO).</w:t>
      </w:r>
    </w:p>
    <w:p>
      <w:r>
        <w:t>*   **Plastic Pollution:** An estimated 8 million tons of plastic enter the ocean each year.</w:t>
      </w:r>
    </w:p>
    <w:p>
      <w:r>
        <w:t>*   **Ocean Acidification:** The ocean has absorbed approximately 30% of the CO2 emitted by human activities, leading to a significant decrease in pH.</w:t>
      </w:r>
    </w:p>
    <w:p>
      <w:r>
        <w:t>*   **Coral Reefs:** Coral reefs, which support about 25% of all marine life, are severely threatened by climate change, ocean acidification, and pollution.</w:t>
      </w:r>
    </w:p>
    <w:p>
      <w:r>
        <w:t>*   **Sea Level Rise:** Global sea levels are rising at an accelerating rate, threatening coastal habitats and communities.</w:t>
      </w:r>
    </w:p>
    <w:p/>
    <w:p>
      <w:pPr>
        <w:pStyle w:val="Heading2"/>
      </w:pPr>
      <w:r>
        <w:t># Environmental Impact</w:t>
      </w:r>
    </w:p>
    <w:p/>
    <w:p>
      <w:r>
        <w:t>*   **Impact on Biodiversity:** Loss of marine biodiversity weakens ecosystems, making them less resilient to environmental changes and more susceptible to collapse.</w:t>
      </w:r>
    </w:p>
    <w:p>
      <w:r>
        <w:t>*   **Disruption of Ecosystem Services:** Degradation of marine ecosystems reduces their capacity to provide essential services such as food security, climate regulation, and coastal protection.</w:t>
      </w:r>
    </w:p>
    <w:p>
      <w:r>
        <w:t>*   **Economic Consequences:** Declining fish populations and degraded coastal environments negatively impact tourism, fisheries, and other industries that rely on healthy oceans.</w:t>
      </w:r>
    </w:p>
    <w:p>
      <w:r>
        <w:t>*   **Food Security:** Overfishing and pollution threaten the availability of seafood, impacting food security for millions of people who rely on the ocean as a primary food source.</w:t>
      </w:r>
    </w:p>
    <w:p>
      <w:r>
        <w:t>*   **Climate Change Feedback Loops:** Damaged marine ecosystems, such as mangrove forests and seagrass beds, lose their ability to sequester carbon, exacerbating climate change.</w:t>
      </w:r>
    </w:p>
    <w:p/>
    <w:p>
      <w:r>
        <w:t>**Current Challenges:**</w:t>
      </w:r>
    </w:p>
    <w:p/>
    <w:p>
      <w:r>
        <w:t>*   **Enforcement of Regulations:** Inadequate enforcement of fishing regulations and pollution control measures undermines conservation efforts.</w:t>
      </w:r>
    </w:p>
    <w:p>
      <w:r>
        <w:t>*   **Lack of Funding:** Insufficient funding for marine research, conservation, and management limits the effectiveness of sustainability initiatives.</w:t>
      </w:r>
    </w:p>
    <w:p>
      <w:r>
        <w:t>*   **Conflicting Interests:** Balancing the economic interests of industries that rely on marine resources with the need for conservation is a complex challenge.</w:t>
      </w:r>
    </w:p>
    <w:p/>
    <w:p>
      <w:r>
        <w:t>**Future Implications:**</w:t>
      </w:r>
    </w:p>
    <w:p/>
    <w:p>
      <w:r>
        <w:t>*   **Continued Loss of Biodiversity:** Without significant action, the rate of marine biodiversity loss will continue to accelerate, leading to irreversible damage to ocean ecosystems.</w:t>
      </w:r>
    </w:p>
    <w:p>
      <w:r>
        <w:t>*   **Increased Climate Change Impacts:** Rising ocean temperatures, sea-level rise, and ocean acidification will further exacerbate the threats facing marine life.</w:t>
      </w:r>
    </w:p>
    <w:p>
      <w:r>
        <w:t>*   **Food Insecurity and Economic Instability:** Declining fish populations and degraded coastal environments will lead to increased food insecurity and economic instability for coastal communities.</w:t>
      </w:r>
    </w:p>
    <w:p/>
    <w:p>
      <w:pPr>
        <w:pStyle w:val="Heading2"/>
      </w:pPr>
      <w:r>
        <w:t># Real-World Examples</w:t>
      </w:r>
    </w:p>
    <w:p/>
    <w:p>
      <w:r>
        <w:t>*   **Great Barrier Reef (Australia):** This iconic coral reef system is facing severe threats from climate change, including coral bleaching events caused by rising ocean temperatures. Efforts to protect the reef include reducing carbon emissions, improving water quality, and controlling crown-of-thorns starfish outbreaks.</w:t>
      </w:r>
    </w:p>
    <w:p>
      <w:r>
        <w:t>*   **Rapa Nui (Easter Island):** Overfishing and habitat destruction have led to a decline in fish populations around Easter Island. The establishment of a large marine protected area is helping to conserve marine biodiversity and support the recovery of fish stocks.</w:t>
      </w:r>
    </w:p>
    <w:p>
      <w:r>
        <w:t>*   **The Sargasso Sea:** This unique ecosystem in the North Atlantic Ocean is threatened by plastic pollution, overfishing, and climate change. International collaboration is needed to protect this important habitat for marine life.</w:t>
      </w:r>
    </w:p>
    <w:p/>
    <w:p>
      <w:pPr>
        <w:pStyle w:val="Heading2"/>
      </w:pPr>
      <w:r>
        <w:t># Solutions and Actions</w:t>
      </w:r>
    </w:p>
    <w:p/>
    <w:p>
      <w:r>
        <w:t>**Individual Level:**</w:t>
      </w:r>
    </w:p>
    <w:p/>
    <w:p>
      <w:r>
        <w:t>*   **Sustainable Seafood Choices:** Choose seafood that is certified sustainable by organizations like the Marine Stewardship Council (MSC).</w:t>
      </w:r>
    </w:p>
    <w:p>
      <w:r>
        <w:t>*   **Reduce Plastic Consumption:** Minimize single-use plastics by using reusable bags, water bottles, and food containers. Properly dispose of waste and participate in beach cleanups.</w:t>
      </w:r>
    </w:p>
    <w:p>
      <w:r>
        <w:t>*   **Reduce Your Carbon Footprint:** Conserve energy, use public transportation, and support policies that promote renewable energy.</w:t>
      </w:r>
    </w:p>
    <w:p>
      <w:r>
        <w:t>*   **Educate Yourself and Others:** Learn about marine conservation issues and share your knowledge with friends, family, and community members.</w:t>
      </w:r>
    </w:p>
    <w:p>
      <w:r>
        <w:t>*   **Support Marine Conservation Organizations:** Donate to or volunteer with organizations that are working to protect marine life.</w:t>
      </w:r>
    </w:p>
    <w:p/>
    <w:p>
      <w:r>
        <w:t>**Community/Policy Level:**</w:t>
      </w:r>
    </w:p>
    <w:p/>
    <w:p>
      <w:r>
        <w:t>*   **Establish and Effectively Manage Marine Protected Areas (MPAs):** Advocate for the creation and enforcement of MPAs to conserve biodiversity and habitats.</w:t>
      </w:r>
    </w:p>
    <w:p>
      <w:r>
        <w:t>*   **Implement Sustainable Fisheries Management Practices:** Enforce fishing regulations, reduce bycatch, and promote sustainable aquaculture.</w:t>
      </w:r>
    </w:p>
    <w:p>
      <w:r>
        <w:t>*   **Reduce Pollution:** Implement stricter regulations on industrial waste, agricultural runoff, and plastic pollution.</w:t>
      </w:r>
    </w:p>
    <w:p>
      <w:r>
        <w:t>*   **Address Climate Change:** Implement policies to reduce greenhouse gas emissions and transition to a low-carbon economy.</w:t>
      </w:r>
    </w:p>
    <w:p>
      <w:r>
        <w:t>*   **Promote Ocean Literacy:** Integrate marine conservation into educational curricula and raise awareness about the importance of ocean health.</w:t>
      </w:r>
    </w:p>
    <w:p/>
    <w:p>
      <w:pPr>
        <w:pStyle w:val="Heading2"/>
      </w:pPr>
      <w:r>
        <w:t># Discussion Questions</w:t>
      </w:r>
    </w:p>
    <w:p/>
    <w:p>
      <w:r>
        <w:t>*   What are the most pressing threats facing marine life in your local area?</w:t>
      </w:r>
    </w:p>
    <w:p>
      <w:r>
        <w:t>*   How can individuals and communities work together to promote marine life sustainability?</w:t>
      </w:r>
    </w:p>
    <w:p>
      <w:r>
        <w:t>*   What role should governments play in protecting marine ecosystems?</w:t>
      </w:r>
    </w:p>
    <w:p>
      <w:r>
        <w:t>*   How can we balance the economic interests of industries that rely on marine resources with the need for conservation?</w:t>
      </w:r>
    </w:p>
    <w:p>
      <w:r>
        <w:t>*   What are the ethical considerations related to marine life sustainability?</w:t>
      </w:r>
    </w:p>
    <w:p/>
    <w:p>
      <w:pPr>
        <w:pStyle w:val="Heading2"/>
      </w:pPr>
      <w:r>
        <w:t># Further Learning</w:t>
      </w:r>
    </w:p>
    <w:p/>
    <w:p>
      <w:r>
        <w:t>**Related Topics:**</w:t>
      </w:r>
    </w:p>
    <w:p/>
    <w:p>
      <w:r>
        <w:t>*   Oceanography</w:t>
      </w:r>
    </w:p>
    <w:p>
      <w:r>
        <w:t>*   Marine Biology</w:t>
      </w:r>
    </w:p>
    <w:p>
      <w:r>
        <w:t>*   Fisheries Management</w:t>
      </w:r>
    </w:p>
    <w:p>
      <w:r>
        <w:t>*   Environmental Policy</w:t>
      </w:r>
    </w:p>
    <w:p>
      <w:r>
        <w:t>*   Climate Change Science</w:t>
      </w:r>
    </w:p>
    <w:p>
      <w:r>
        <w:t>*   Sustainable Development</w:t>
      </w:r>
    </w:p>
    <w:p/>
    <w:p>
      <w:r>
        <w:t>**Key Resources:**</w:t>
      </w:r>
    </w:p>
    <w:p/>
    <w:p>
      <w:r>
        <w:t>*   **Food and Agriculture Organization of the United Nations (FAO):** [http://www.fao.org/](http://www.fao.org/)</w:t>
      </w:r>
    </w:p>
    <w:p>
      <w:r>
        <w:t>*   **Marine Stewardship Council (MSC):** [https://www.msc.org/](https://www.msc.org/)</w:t>
      </w:r>
    </w:p>
    <w:p>
      <w:r>
        <w:t>*   **National Oceanic and Atmospheric Administration (NOAA):** [https://www.noaa.gov/](https://www.noaa.gov/)</w:t>
      </w:r>
    </w:p>
    <w:p>
      <w:r>
        <w:t>*   **UNESCO - Sustaining Our Oceans:** [https://en.unesco.org/ocean-decade](https://en.unesco.org/ocean-decade)</w:t>
      </w:r>
    </w:p>
    <w:p>
      <w:r>
        <w:t>*   **World Wildlife Fund (WWF):** [https://www.worldwildlife.org/](https://www.worldwildlife.org/)</w:t>
      </w:r>
    </w:p>
    <w:p>
      <w:r>
        <w:t>*   **Library Source 1:** Environmental Education and Awareness</w:t>
      </w:r>
    </w:p>
    <w:p>
      <w:r>
        <w:t>*   **Library Source 2:** Nature Conservation, Pollution Control, and Wildlife Conservation</w:t>
      </w:r>
    </w:p>
    <w:p>
      <w:r>
        <w:t>*   **Library Source 3:** Curriculum Development and Revision Processes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