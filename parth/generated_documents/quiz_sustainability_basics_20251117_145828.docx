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Sustainability Basics</w:t>
      </w:r>
    </w:p>
    <w:p/>
    <w:p>
      <w:r>
        <w:t>Topic: Sustainability Basics</w:t>
      </w:r>
    </w:p>
    <w:p>
      <w:r>
        <w:t>Questions: 2</w:t>
      </w:r>
    </w:p>
    <w:p>
      <w:r>
        <w:t>Difficulty: Medium</w:t>
      </w:r>
    </w:p>
    <w:p>
      <w:r>
        <w:t>Generated: November 17, 2025 at 14:58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What does sustainability mean?</w:t>
      </w:r>
    </w:p>
    <w:p/>
    <w:p>
      <w:r>
        <w:t xml:space="preserve">    A) Using resources without depletion</w:t>
      </w:r>
    </w:p>
    <w:p>
      <w:r>
        <w:t xml:space="preserve">    B) Consuming as much as possible</w:t>
      </w:r>
    </w:p>
    <w:p>
      <w:r>
        <w:t xml:space="preserve">    C) Ignoring environmental impacts</w:t>
      </w:r>
    </w:p>
    <w:p>
      <w:r>
        <w:t xml:space="preserve">    D) Focusing only on profits</w:t>
      </w:r>
    </w:p>
    <w:p/>
    <w:p/>
    <w:p>
      <w:pPr>
        <w:pStyle w:val="Heading2"/>
      </w:pPr>
      <w:r>
        <w:t>Question 2</w:t>
      </w:r>
    </w:p>
    <w:p>
      <w:r>
        <w:t>Which practice supports sustainability?</w:t>
      </w:r>
    </w:p>
    <w:p/>
    <w:p>
      <w:r>
        <w:t xml:space="preserve">    A) Single-use plastics</w:t>
      </w:r>
    </w:p>
    <w:p>
      <w:r>
        <w:t xml:space="preserve">    B) Energy efficiency</w:t>
      </w:r>
    </w:p>
    <w:p>
      <w:r>
        <w:t xml:space="preserve">    C) Deforestation</w:t>
      </w:r>
    </w:p>
    <w:p>
      <w:r>
        <w:t xml:space="preserve">    D) Overfishing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A</w:t>
      </w:r>
    </w:p>
    <w:p>
      <w:pPr>
        <w:pStyle w:val="IntenseQuote"/>
      </w:pPr>
      <w:r>
        <w:t xml:space="preserve">   Sustainability balances resource use with regeneration.</w:t>
      </w:r>
    </w:p>
    <w:p/>
    <w:p>
      <w:r>
        <w:rPr>
          <w:b/>
        </w:rPr>
        <w:t xml:space="preserve">2. </w:t>
      </w:r>
      <w:r>
        <w:t>Answer: B</w:t>
      </w:r>
    </w:p>
    <w:p>
      <w:pPr>
        <w:pStyle w:val="IntenseQuote"/>
      </w:pPr>
      <w:r>
        <w:t xml:space="preserve">   Energy efficiency reduces resource consumption.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