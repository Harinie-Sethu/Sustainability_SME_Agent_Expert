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Renewable Energy</w:t>
      </w:r>
    </w:p>
    <w:p/>
    <w:p>
      <w:r>
        <w:t>Topic: Renewable Energy</w:t>
      </w:r>
    </w:p>
    <w:p>
      <w:r>
        <w:t>Questions: 2</w:t>
      </w:r>
    </w:p>
    <w:p>
      <w:r>
        <w:t>Difficulty: Easy</w:t>
      </w:r>
    </w:p>
    <w:p>
      <w:r>
        <w:t>Generated: November 17, 2025 at 14:43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solar energy?</w:t>
      </w:r>
    </w:p>
    <w:p/>
    <w:p>
      <w:r>
        <w:t xml:space="preserve">    A) Energy from the sun</w:t>
      </w:r>
    </w:p>
    <w:p>
      <w:r>
        <w:t xml:space="preserve">    B) Energy from wind</w:t>
      </w:r>
    </w:p>
    <w:p>
      <w:r>
        <w:t xml:space="preserve">    C) Energy from water</w:t>
      </w:r>
    </w:p>
    <w:p>
      <w:r>
        <w:t xml:space="preserve">    D) Energy from coal</w:t>
      </w:r>
    </w:p>
    <w:p/>
    <w:p/>
    <w:p>
      <w:pPr>
        <w:pStyle w:val="Heading2"/>
      </w:pPr>
      <w:r>
        <w:t>Question 2</w:t>
      </w:r>
    </w:p>
    <w:p>
      <w:r>
        <w:t>Which is a renewable energy source?</w:t>
      </w:r>
    </w:p>
    <w:p/>
    <w:p>
      <w:r>
        <w:t xml:space="preserve">    A) Coal</w:t>
      </w:r>
    </w:p>
    <w:p>
      <w:r>
        <w:t xml:space="preserve">    B) Natural gas</w:t>
      </w:r>
    </w:p>
    <w:p>
      <w:r>
        <w:t xml:space="preserve">    C) Wind</w:t>
      </w:r>
    </w:p>
    <w:p>
      <w:r>
        <w:t xml:space="preserve">    D) Oil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A</w:t>
      </w:r>
    </w:p>
    <w:p>
      <w:pPr>
        <w:pStyle w:val="IntenseQuote"/>
      </w:pPr>
      <w:r>
        <w:t xml:space="preserve">   Solar energy comes from the sun.</w:t>
      </w:r>
    </w:p>
    <w:p/>
    <w:p>
      <w:r>
        <w:rPr>
          <w:b/>
        </w:rPr>
        <w:t xml:space="preserve">2. </w:t>
      </w:r>
      <w:r>
        <w:t>Answer: C</w:t>
      </w:r>
    </w:p>
    <w:p>
      <w:pPr>
        <w:pStyle w:val="IntenseQuote"/>
      </w:pPr>
      <w:r>
        <w:t xml:space="preserve">   Wind is a renewable energy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